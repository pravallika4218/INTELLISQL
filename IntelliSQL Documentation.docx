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E37C" w14:textId="77777777" w:rsidR="00913165" w:rsidRPr="00913165" w:rsidRDefault="00913165" w:rsidP="00186F8E">
      <w:pPr>
        <w:pStyle w:val="Heading1"/>
        <w:spacing w:line="360" w:lineRule="auto"/>
        <w:jc w:val="center"/>
        <w:rPr>
          <w:rFonts w:ascii="Times New Roman" w:hAnsi="Times New Roman" w:cs="Times New Roman"/>
          <w:color w:val="1F497D" w:themeColor="text2"/>
          <w:sz w:val="32"/>
          <w:szCs w:val="32"/>
          <w:lang w:val="en-IN"/>
        </w:rPr>
      </w:pPr>
      <w:r w:rsidRPr="00913165">
        <w:rPr>
          <w:rFonts w:ascii="Times New Roman" w:hAnsi="Times New Roman" w:cs="Times New Roman"/>
          <w:color w:val="1F497D" w:themeColor="text2"/>
          <w:sz w:val="32"/>
          <w:szCs w:val="32"/>
          <w:lang w:val="en-IN"/>
        </w:rPr>
        <w:t>IntelliSQL: Intelligent SQL Querying with LLMs Using Gemini Pro</w:t>
      </w:r>
    </w:p>
    <w:p w14:paraId="58A703B3" w14:textId="1A45DA46" w:rsidR="006B2FDF" w:rsidRPr="00186F8E" w:rsidRDefault="008D455C" w:rsidP="00186F8E">
      <w:pPr>
        <w:pStyle w:val="Heading1"/>
        <w:spacing w:line="360" w:lineRule="auto"/>
        <w:jc w:val="both"/>
        <w:rPr>
          <w:rFonts w:ascii="Times New Roman" w:hAnsi="Times New Roman" w:cs="Times New Roman"/>
          <w:color w:val="1F497D" w:themeColor="text2"/>
          <w:sz w:val="32"/>
          <w:szCs w:val="32"/>
        </w:rPr>
      </w:pPr>
      <w:r w:rsidRPr="00186F8E">
        <w:rPr>
          <w:rFonts w:ascii="Times New Roman" w:hAnsi="Times New Roman" w:cs="Times New Roman"/>
          <w:color w:val="1F497D" w:themeColor="text2"/>
          <w:sz w:val="32"/>
          <w:szCs w:val="32"/>
        </w:rPr>
        <w:t>Project Overview</w:t>
      </w:r>
    </w:p>
    <w:p w14:paraId="0EC6FF0B" w14:textId="77777777" w:rsidR="00913165" w:rsidRPr="00913165" w:rsidRDefault="00913165" w:rsidP="00186F8E">
      <w:pPr>
        <w:spacing w:line="360" w:lineRule="auto"/>
        <w:jc w:val="both"/>
        <w:rPr>
          <w:rFonts w:ascii="Times New Roman" w:hAnsi="Times New Roman" w:cs="Times New Roman"/>
          <w:sz w:val="24"/>
          <w:szCs w:val="24"/>
          <w:lang w:val="en-IN"/>
        </w:rPr>
      </w:pPr>
      <w:r w:rsidRPr="00913165">
        <w:rPr>
          <w:rFonts w:ascii="Times New Roman" w:hAnsi="Times New Roman" w:cs="Times New Roman"/>
          <w:b/>
          <w:bCs/>
          <w:sz w:val="24"/>
          <w:szCs w:val="24"/>
          <w:lang w:val="en-IN"/>
        </w:rPr>
        <w:t>IntelliSQL</w:t>
      </w:r>
      <w:r w:rsidRPr="00913165">
        <w:rPr>
          <w:rFonts w:ascii="Times New Roman" w:hAnsi="Times New Roman" w:cs="Times New Roman"/>
          <w:sz w:val="24"/>
          <w:szCs w:val="24"/>
          <w:lang w:val="en-IN"/>
        </w:rPr>
        <w:t> is an AI-powered web application designed to simplify database interaction by converting natural language queries into executable SQL commands. The system leverages </w:t>
      </w:r>
      <w:r w:rsidRPr="00913165">
        <w:rPr>
          <w:rFonts w:ascii="Times New Roman" w:hAnsi="Times New Roman" w:cs="Times New Roman"/>
          <w:b/>
          <w:bCs/>
          <w:sz w:val="24"/>
          <w:szCs w:val="24"/>
          <w:lang w:val="en-IN"/>
        </w:rPr>
        <w:t>Streamlit</w:t>
      </w:r>
      <w:r w:rsidRPr="00913165">
        <w:rPr>
          <w:rFonts w:ascii="Times New Roman" w:hAnsi="Times New Roman" w:cs="Times New Roman"/>
          <w:sz w:val="24"/>
          <w:szCs w:val="24"/>
          <w:lang w:val="en-IN"/>
        </w:rPr>
        <w:t> for the frontend interface and Google’s </w:t>
      </w:r>
      <w:r w:rsidRPr="00913165">
        <w:rPr>
          <w:rFonts w:ascii="Times New Roman" w:hAnsi="Times New Roman" w:cs="Times New Roman"/>
          <w:b/>
          <w:bCs/>
          <w:sz w:val="24"/>
          <w:szCs w:val="24"/>
          <w:lang w:val="en-IN"/>
        </w:rPr>
        <w:t>Gemini Pro (Generative AI model)</w:t>
      </w:r>
      <w:r w:rsidRPr="00913165">
        <w:rPr>
          <w:rFonts w:ascii="Times New Roman" w:hAnsi="Times New Roman" w:cs="Times New Roman"/>
          <w:sz w:val="24"/>
          <w:szCs w:val="24"/>
          <w:lang w:val="en-IN"/>
        </w:rPr>
        <w:t> for intelligent query generation.</w:t>
      </w:r>
    </w:p>
    <w:p w14:paraId="03330CCF" w14:textId="77777777" w:rsidR="00913165" w:rsidRPr="00913165" w:rsidRDefault="00913165" w:rsidP="00186F8E">
      <w:p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In traditional database systems, users must possess strong knowledge of SQL syntax to retrieve information. Writing complex queries can be challenging for beginners and time-consuming even for experienced users. IntelliSQL eliminates this barrier by allowing users to interact with databases using simple English questions.</w:t>
      </w:r>
    </w:p>
    <w:p w14:paraId="587F236F" w14:textId="77777777" w:rsidR="00913165" w:rsidRPr="00913165" w:rsidRDefault="00913165" w:rsidP="00186F8E">
      <w:p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Instead of manually writing SQL statements, users can type queries such as:</w:t>
      </w:r>
    </w:p>
    <w:p w14:paraId="207F490C" w14:textId="77777777" w:rsidR="00913165" w:rsidRPr="00913165" w:rsidRDefault="00913165" w:rsidP="00186F8E">
      <w:pPr>
        <w:numPr>
          <w:ilvl w:val="0"/>
          <w:numId w:val="37"/>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“Show all students who scored above 80 marks”</w:t>
      </w:r>
    </w:p>
    <w:p w14:paraId="4E22152B" w14:textId="77777777" w:rsidR="00913165" w:rsidRPr="00913165" w:rsidRDefault="00913165" w:rsidP="00186F8E">
      <w:pPr>
        <w:numPr>
          <w:ilvl w:val="0"/>
          <w:numId w:val="37"/>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“Find the average marks of students”</w:t>
      </w:r>
    </w:p>
    <w:p w14:paraId="0C92FB39" w14:textId="77777777" w:rsidR="00913165" w:rsidRPr="00913165" w:rsidRDefault="00913165" w:rsidP="00186F8E">
      <w:pPr>
        <w:numPr>
          <w:ilvl w:val="0"/>
          <w:numId w:val="37"/>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“Display students from Data Science class”</w:t>
      </w:r>
    </w:p>
    <w:p w14:paraId="7DBC830F" w14:textId="77777777" w:rsidR="00913165" w:rsidRPr="00913165" w:rsidRDefault="00913165" w:rsidP="00186F8E">
      <w:p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The application processes the input using Natural Language Processing (NLP) and sends a structured prompt to the Gemini Pro model via API. The model interprets the user’s intent, generates an optimized SQL query, and returns it to the application. The generated query is then executed on a SQLite database, and the results are displayed instantly on the interface.</w:t>
      </w:r>
    </w:p>
    <w:p w14:paraId="43FCCFFC" w14:textId="77777777" w:rsidR="00913165" w:rsidRPr="00913165" w:rsidRDefault="00913165" w:rsidP="00186F8E">
      <w:p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The system follows a streamlined workflow:</w:t>
      </w:r>
    </w:p>
    <w:p w14:paraId="54C3C200" w14:textId="77777777" w:rsidR="00913165" w:rsidRPr="00913165" w:rsidRDefault="00913165" w:rsidP="00186F8E">
      <w:pPr>
        <w:numPr>
          <w:ilvl w:val="0"/>
          <w:numId w:val="38"/>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User enters a natural language query in the Streamlit interface</w:t>
      </w:r>
    </w:p>
    <w:p w14:paraId="74F65077" w14:textId="77777777" w:rsidR="00913165" w:rsidRPr="00913165" w:rsidRDefault="00913165" w:rsidP="00186F8E">
      <w:pPr>
        <w:numPr>
          <w:ilvl w:val="0"/>
          <w:numId w:val="38"/>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The input is sent to the backend</w:t>
      </w:r>
    </w:p>
    <w:p w14:paraId="2879D699" w14:textId="77777777" w:rsidR="00913165" w:rsidRPr="00913165" w:rsidRDefault="00913165" w:rsidP="00186F8E">
      <w:pPr>
        <w:numPr>
          <w:ilvl w:val="0"/>
          <w:numId w:val="38"/>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A structured prompt is generated dynamically</w:t>
      </w:r>
    </w:p>
    <w:p w14:paraId="652A7EAD" w14:textId="77777777" w:rsidR="00913165" w:rsidRPr="00913165" w:rsidRDefault="00913165" w:rsidP="00186F8E">
      <w:pPr>
        <w:numPr>
          <w:ilvl w:val="0"/>
          <w:numId w:val="38"/>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lastRenderedPageBreak/>
        <w:t>The prompt is forwarded to the Gemini Pro model via API</w:t>
      </w:r>
    </w:p>
    <w:p w14:paraId="2A4A9D8C" w14:textId="77777777" w:rsidR="00913165" w:rsidRPr="00913165" w:rsidRDefault="00913165" w:rsidP="00186F8E">
      <w:pPr>
        <w:numPr>
          <w:ilvl w:val="0"/>
          <w:numId w:val="38"/>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The model generates the corresponding SQL query</w:t>
      </w:r>
    </w:p>
    <w:p w14:paraId="0B8AD084" w14:textId="77777777" w:rsidR="00913165" w:rsidRPr="00913165" w:rsidRDefault="00913165" w:rsidP="00186F8E">
      <w:pPr>
        <w:numPr>
          <w:ilvl w:val="0"/>
          <w:numId w:val="38"/>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The query is executed on the SQLite database</w:t>
      </w:r>
    </w:p>
    <w:p w14:paraId="676E0475" w14:textId="77777777" w:rsidR="00913165" w:rsidRPr="00913165" w:rsidRDefault="00913165" w:rsidP="00186F8E">
      <w:pPr>
        <w:numPr>
          <w:ilvl w:val="0"/>
          <w:numId w:val="38"/>
        </w:num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The results are displayed to the user</w:t>
      </w:r>
    </w:p>
    <w:p w14:paraId="02ADF8AA" w14:textId="77777777" w:rsidR="00913165" w:rsidRPr="00913165" w:rsidRDefault="00913165" w:rsidP="00186F8E">
      <w:p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By combining Generative AI, NLP, and database management, IntelliSQL enhances query assistance, improves data exploration, and enables users to extract meaningful insights without requiring deep SQL expertise.</w:t>
      </w:r>
    </w:p>
    <w:p w14:paraId="67294468" w14:textId="52F803AF" w:rsidR="00913165" w:rsidRPr="00913165" w:rsidRDefault="00913165" w:rsidP="00186F8E">
      <w:pPr>
        <w:spacing w:line="360" w:lineRule="auto"/>
        <w:jc w:val="both"/>
        <w:rPr>
          <w:rFonts w:ascii="Times New Roman" w:hAnsi="Times New Roman" w:cs="Times New Roman"/>
          <w:sz w:val="24"/>
          <w:szCs w:val="24"/>
          <w:lang w:val="en-IN"/>
        </w:rPr>
      </w:pPr>
      <w:r w:rsidRPr="00913165">
        <w:rPr>
          <w:rFonts w:ascii="Times New Roman" w:hAnsi="Times New Roman" w:cs="Times New Roman"/>
          <w:sz w:val="24"/>
          <w:szCs w:val="24"/>
          <w:lang w:val="en-IN"/>
        </w:rPr>
        <w:t>This project demonstrates the practical application of Large Language Models in transforming traditional database querying into an intelligent, user-friendly, and efficient experience.</w:t>
      </w:r>
    </w:p>
    <w:p w14:paraId="7EEADF83" w14:textId="31A3260B" w:rsidR="006543B6" w:rsidRPr="00186F8E" w:rsidRDefault="006543B6" w:rsidP="00186F8E">
      <w:pPr>
        <w:spacing w:line="360" w:lineRule="auto"/>
        <w:jc w:val="both"/>
        <w:rPr>
          <w:rFonts w:ascii="Times New Roman" w:hAnsi="Times New Roman" w:cs="Times New Roman"/>
          <w:b/>
          <w:bCs/>
          <w:color w:val="1F497D" w:themeColor="text2"/>
          <w:sz w:val="32"/>
          <w:szCs w:val="32"/>
          <w:lang w:val="en-IN"/>
        </w:rPr>
      </w:pPr>
      <w:r w:rsidRPr="00186F8E">
        <w:rPr>
          <w:rFonts w:ascii="Times New Roman" w:hAnsi="Times New Roman" w:cs="Times New Roman"/>
          <w:b/>
          <w:bCs/>
          <w:noProof/>
          <w:lang w:val="en-IN"/>
        </w:rPr>
        <w:drawing>
          <wp:anchor distT="0" distB="0" distL="114300" distR="114300" simplePos="0" relativeHeight="251659264" behindDoc="0" locked="0" layoutInCell="1" allowOverlap="1" wp14:anchorId="30CD48A4" wp14:editId="5A0AE5B4">
            <wp:simplePos x="0" y="0"/>
            <wp:positionH relativeFrom="margin">
              <wp:align>right</wp:align>
            </wp:positionH>
            <wp:positionV relativeFrom="page">
              <wp:posOffset>5128895</wp:posOffset>
            </wp:positionV>
            <wp:extent cx="5486400" cy="4355465"/>
            <wp:effectExtent l="0" t="0" r="0" b="6985"/>
            <wp:wrapSquare wrapText="bothSides"/>
            <wp:docPr id="7648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26886" name=""/>
                    <pic:cNvPicPr/>
                  </pic:nvPicPr>
                  <pic:blipFill>
                    <a:blip r:embed="rId6"/>
                    <a:stretch>
                      <a:fillRect/>
                    </a:stretch>
                  </pic:blipFill>
                  <pic:spPr>
                    <a:xfrm>
                      <a:off x="0" y="0"/>
                      <a:ext cx="5486400" cy="4355465"/>
                    </a:xfrm>
                    <a:prstGeom prst="rect">
                      <a:avLst/>
                    </a:prstGeom>
                  </pic:spPr>
                </pic:pic>
              </a:graphicData>
            </a:graphic>
          </wp:anchor>
        </w:drawing>
      </w:r>
      <w:r w:rsidR="00F15D4E" w:rsidRPr="00186F8E">
        <w:rPr>
          <w:rFonts w:ascii="Times New Roman" w:hAnsi="Times New Roman" w:cs="Times New Roman"/>
          <w:b/>
          <w:bCs/>
          <w:color w:val="1F497D" w:themeColor="text2"/>
          <w:sz w:val="32"/>
          <w:szCs w:val="32"/>
          <w:lang w:val="en-IN"/>
        </w:rPr>
        <w:t>Architecture</w:t>
      </w:r>
    </w:p>
    <w:p w14:paraId="53150AFA" w14:textId="77777777" w:rsidR="007072E2" w:rsidRPr="00186F8E" w:rsidRDefault="007072E2" w:rsidP="00186F8E">
      <w:pPr>
        <w:spacing w:line="360" w:lineRule="auto"/>
        <w:jc w:val="both"/>
        <w:rPr>
          <w:rFonts w:ascii="Times New Roman" w:hAnsi="Times New Roman" w:cs="Times New Roman"/>
          <w:b/>
          <w:bCs/>
          <w:color w:val="1F497D" w:themeColor="text2"/>
          <w:sz w:val="32"/>
          <w:szCs w:val="32"/>
          <w:lang w:val="en-IN"/>
        </w:rPr>
      </w:pPr>
    </w:p>
    <w:p w14:paraId="26291C02" w14:textId="43273B26" w:rsidR="006543B6" w:rsidRPr="00186F8E" w:rsidRDefault="006543B6" w:rsidP="00186F8E">
      <w:pPr>
        <w:spacing w:line="360" w:lineRule="auto"/>
        <w:jc w:val="both"/>
        <w:rPr>
          <w:rFonts w:ascii="Times New Roman" w:hAnsi="Times New Roman" w:cs="Times New Roman"/>
          <w:b/>
          <w:bCs/>
          <w:lang w:val="en-IN"/>
        </w:rPr>
      </w:pPr>
      <w:r w:rsidRPr="00186F8E">
        <w:rPr>
          <w:rFonts w:ascii="Times New Roman" w:hAnsi="Times New Roman" w:cs="Times New Roman"/>
          <w:b/>
          <w:bCs/>
          <w:color w:val="0D0D0D"/>
          <w:sz w:val="24"/>
          <w:szCs w:val="24"/>
        </w:rPr>
        <w:lastRenderedPageBreak/>
        <w:t>1. User</w:t>
      </w:r>
    </w:p>
    <w:p w14:paraId="122444EF" w14:textId="77777777" w:rsidR="006543B6" w:rsidRPr="00186F8E" w:rsidRDefault="006543B6" w:rsidP="00186F8E">
      <w:pPr>
        <w:pStyle w:val="NormalWeb"/>
        <w:shd w:val="clear" w:color="auto" w:fill="FFFFFF"/>
        <w:spacing w:after="0" w:line="360" w:lineRule="auto"/>
        <w:jc w:val="both"/>
        <w:rPr>
          <w:color w:val="0D0D0D"/>
        </w:rPr>
      </w:pPr>
      <w:r w:rsidRPr="00186F8E">
        <w:rPr>
          <w:color w:val="0D0D0D"/>
        </w:rPr>
        <w:t>The process begins with the </w:t>
      </w:r>
      <w:r w:rsidRPr="00186F8E">
        <w:rPr>
          <w:rStyle w:val="Strong"/>
          <w:color w:val="0D0D0D"/>
        </w:rPr>
        <w:t>User</w:t>
      </w:r>
      <w:r w:rsidRPr="00186F8E">
        <w:rPr>
          <w:color w:val="0D0D0D"/>
        </w:rPr>
        <w:t>, who interacts with the system by entering a question in plain English, such as:</w:t>
      </w:r>
    </w:p>
    <w:p w14:paraId="14752DE3" w14:textId="77777777" w:rsidR="006543B6" w:rsidRPr="00186F8E" w:rsidRDefault="006543B6" w:rsidP="00186F8E">
      <w:pPr>
        <w:pStyle w:val="NormalWeb"/>
        <w:numPr>
          <w:ilvl w:val="0"/>
          <w:numId w:val="39"/>
        </w:numPr>
        <w:shd w:val="clear" w:color="auto" w:fill="FFFFFF"/>
        <w:spacing w:after="0" w:line="360" w:lineRule="auto"/>
        <w:jc w:val="both"/>
        <w:rPr>
          <w:color w:val="0D0D0D"/>
        </w:rPr>
      </w:pPr>
      <w:r w:rsidRPr="00186F8E">
        <w:rPr>
          <w:color w:val="0D0D0D"/>
        </w:rPr>
        <w:t>“Show all students who scored above 80”</w:t>
      </w:r>
    </w:p>
    <w:p w14:paraId="6E6E259E" w14:textId="77777777" w:rsidR="006543B6" w:rsidRPr="00186F8E" w:rsidRDefault="006543B6" w:rsidP="00186F8E">
      <w:pPr>
        <w:pStyle w:val="NormalWeb"/>
        <w:numPr>
          <w:ilvl w:val="0"/>
          <w:numId w:val="39"/>
        </w:numPr>
        <w:shd w:val="clear" w:color="auto" w:fill="FFFFFF"/>
        <w:spacing w:after="0" w:line="360" w:lineRule="auto"/>
        <w:jc w:val="both"/>
        <w:rPr>
          <w:color w:val="0D0D0D"/>
        </w:rPr>
      </w:pPr>
      <w:r w:rsidRPr="00186F8E">
        <w:rPr>
          <w:color w:val="0D0D0D"/>
        </w:rPr>
        <w:t>“Find the average marks”</w:t>
      </w:r>
    </w:p>
    <w:p w14:paraId="12A61B88" w14:textId="77777777" w:rsidR="006543B6" w:rsidRPr="00186F8E" w:rsidRDefault="006543B6" w:rsidP="00186F8E">
      <w:pPr>
        <w:pStyle w:val="NormalWeb"/>
        <w:numPr>
          <w:ilvl w:val="0"/>
          <w:numId w:val="39"/>
        </w:numPr>
        <w:shd w:val="clear" w:color="auto" w:fill="FFFFFF"/>
        <w:spacing w:after="0" w:line="360" w:lineRule="auto"/>
        <w:jc w:val="both"/>
        <w:rPr>
          <w:color w:val="0D0D0D"/>
        </w:rPr>
      </w:pPr>
      <w:r w:rsidRPr="00186F8E">
        <w:rPr>
          <w:color w:val="0D0D0D"/>
        </w:rPr>
        <w:t>“Display students from section A”</w:t>
      </w:r>
    </w:p>
    <w:p w14:paraId="4C7F1003" w14:textId="4494E04C" w:rsidR="006543B6" w:rsidRPr="00186F8E" w:rsidRDefault="006543B6" w:rsidP="00186F8E">
      <w:pPr>
        <w:pStyle w:val="NormalWeb"/>
        <w:shd w:val="clear" w:color="auto" w:fill="FFFFFF"/>
        <w:spacing w:line="360" w:lineRule="auto"/>
        <w:jc w:val="both"/>
        <w:rPr>
          <w:color w:val="0D0D0D"/>
        </w:rPr>
      </w:pPr>
      <w:r w:rsidRPr="00186F8E">
        <w:rPr>
          <w:color w:val="0D0D0D"/>
        </w:rPr>
        <w:t>The user does not need prior knowledge of SQL.</w:t>
      </w:r>
    </w:p>
    <w:p w14:paraId="41962013" w14:textId="3A87E20C" w:rsidR="006543B6" w:rsidRPr="00186F8E" w:rsidRDefault="006543B6" w:rsidP="00186F8E">
      <w:pPr>
        <w:pStyle w:val="Heading3"/>
        <w:shd w:val="clear" w:color="auto" w:fill="FFFFFF"/>
        <w:spacing w:before="0" w:after="60" w:line="360" w:lineRule="auto"/>
        <w:jc w:val="both"/>
        <w:rPr>
          <w:rFonts w:ascii="Times New Roman" w:hAnsi="Times New Roman" w:cs="Times New Roman"/>
          <w:color w:val="0D0D0D"/>
          <w:sz w:val="24"/>
          <w:szCs w:val="24"/>
        </w:rPr>
      </w:pPr>
      <w:r w:rsidRPr="00186F8E">
        <w:rPr>
          <w:rFonts w:ascii="Times New Roman" w:hAnsi="Times New Roman" w:cs="Times New Roman"/>
          <w:color w:val="0D0D0D"/>
          <w:sz w:val="24"/>
          <w:szCs w:val="24"/>
        </w:rPr>
        <w:t>2. User Interface (</w:t>
      </w:r>
      <w:proofErr w:type="spellStart"/>
      <w:r w:rsidRPr="00186F8E">
        <w:rPr>
          <w:rFonts w:ascii="Times New Roman" w:hAnsi="Times New Roman" w:cs="Times New Roman"/>
          <w:color w:val="0D0D0D"/>
          <w:sz w:val="24"/>
          <w:szCs w:val="24"/>
        </w:rPr>
        <w:t>Streamlit</w:t>
      </w:r>
      <w:proofErr w:type="spellEnd"/>
      <w:r w:rsidRPr="00186F8E">
        <w:rPr>
          <w:rFonts w:ascii="Times New Roman" w:hAnsi="Times New Roman" w:cs="Times New Roman"/>
          <w:color w:val="0D0D0D"/>
          <w:sz w:val="24"/>
          <w:szCs w:val="24"/>
        </w:rPr>
        <w:t>)</w:t>
      </w:r>
    </w:p>
    <w:p w14:paraId="375962B4" w14:textId="77777777" w:rsidR="006543B6" w:rsidRPr="00186F8E" w:rsidRDefault="006543B6" w:rsidP="00186F8E">
      <w:pPr>
        <w:pStyle w:val="NormalWeb"/>
        <w:shd w:val="clear" w:color="auto" w:fill="FFFFFF"/>
        <w:spacing w:after="0" w:line="360" w:lineRule="auto"/>
        <w:jc w:val="both"/>
        <w:rPr>
          <w:color w:val="0D0D0D"/>
        </w:rPr>
      </w:pPr>
      <w:r w:rsidRPr="00186F8E">
        <w:rPr>
          <w:color w:val="0D0D0D"/>
        </w:rPr>
        <w:t>The </w:t>
      </w:r>
      <w:proofErr w:type="spellStart"/>
      <w:r w:rsidRPr="00186F8E">
        <w:rPr>
          <w:rStyle w:val="Strong"/>
          <w:color w:val="0D0D0D"/>
        </w:rPr>
        <w:t>Streamlit</w:t>
      </w:r>
      <w:proofErr w:type="spellEnd"/>
      <w:r w:rsidRPr="00186F8E">
        <w:rPr>
          <w:rStyle w:val="Strong"/>
          <w:color w:val="0D0D0D"/>
        </w:rPr>
        <w:t xml:space="preserve"> UI</w:t>
      </w:r>
      <w:r w:rsidRPr="00186F8E">
        <w:rPr>
          <w:color w:val="0D0D0D"/>
        </w:rPr>
        <w:t> acts as the presentation layer.</w:t>
      </w:r>
    </w:p>
    <w:p w14:paraId="7B2C5925"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Responsibilities:</w:t>
      </w:r>
    </w:p>
    <w:p w14:paraId="6F64E4C3" w14:textId="77777777" w:rsidR="006543B6" w:rsidRPr="00186F8E" w:rsidRDefault="006543B6" w:rsidP="00186F8E">
      <w:pPr>
        <w:pStyle w:val="NormalWeb"/>
        <w:numPr>
          <w:ilvl w:val="0"/>
          <w:numId w:val="40"/>
        </w:numPr>
        <w:shd w:val="clear" w:color="auto" w:fill="FFFFFF"/>
        <w:spacing w:after="0" w:line="360" w:lineRule="auto"/>
        <w:jc w:val="both"/>
        <w:rPr>
          <w:color w:val="0D0D0D"/>
        </w:rPr>
      </w:pPr>
      <w:r w:rsidRPr="00186F8E">
        <w:rPr>
          <w:color w:val="0D0D0D"/>
        </w:rPr>
        <w:t>Accepts natural language input</w:t>
      </w:r>
    </w:p>
    <w:p w14:paraId="0CA904A7" w14:textId="77777777" w:rsidR="006543B6" w:rsidRPr="00186F8E" w:rsidRDefault="006543B6" w:rsidP="00186F8E">
      <w:pPr>
        <w:pStyle w:val="NormalWeb"/>
        <w:numPr>
          <w:ilvl w:val="0"/>
          <w:numId w:val="40"/>
        </w:numPr>
        <w:shd w:val="clear" w:color="auto" w:fill="FFFFFF"/>
        <w:spacing w:after="0" w:line="360" w:lineRule="auto"/>
        <w:jc w:val="both"/>
        <w:rPr>
          <w:color w:val="0D0D0D"/>
        </w:rPr>
      </w:pPr>
      <w:r w:rsidRPr="00186F8E">
        <w:rPr>
          <w:color w:val="0D0D0D"/>
        </w:rPr>
        <w:t>Sends queries to the API layer</w:t>
      </w:r>
    </w:p>
    <w:p w14:paraId="4B243F3A" w14:textId="77777777" w:rsidR="006543B6" w:rsidRPr="00186F8E" w:rsidRDefault="006543B6" w:rsidP="00186F8E">
      <w:pPr>
        <w:pStyle w:val="NormalWeb"/>
        <w:numPr>
          <w:ilvl w:val="0"/>
          <w:numId w:val="40"/>
        </w:numPr>
        <w:shd w:val="clear" w:color="auto" w:fill="FFFFFF"/>
        <w:spacing w:after="0" w:line="360" w:lineRule="auto"/>
        <w:jc w:val="both"/>
        <w:rPr>
          <w:color w:val="0D0D0D"/>
        </w:rPr>
      </w:pPr>
      <w:r w:rsidRPr="00186F8E">
        <w:rPr>
          <w:color w:val="0D0D0D"/>
        </w:rPr>
        <w:t>Displays generated SQL query</w:t>
      </w:r>
    </w:p>
    <w:p w14:paraId="489A75A0" w14:textId="77777777" w:rsidR="006543B6" w:rsidRPr="00186F8E" w:rsidRDefault="006543B6" w:rsidP="00186F8E">
      <w:pPr>
        <w:pStyle w:val="NormalWeb"/>
        <w:numPr>
          <w:ilvl w:val="0"/>
          <w:numId w:val="40"/>
        </w:numPr>
        <w:shd w:val="clear" w:color="auto" w:fill="FFFFFF"/>
        <w:spacing w:after="0" w:line="360" w:lineRule="auto"/>
        <w:jc w:val="both"/>
        <w:rPr>
          <w:color w:val="0D0D0D"/>
        </w:rPr>
      </w:pPr>
      <w:r w:rsidRPr="00186F8E">
        <w:rPr>
          <w:color w:val="0D0D0D"/>
        </w:rPr>
        <w:t>Shows database results</w:t>
      </w:r>
    </w:p>
    <w:p w14:paraId="4A0A4D97"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This layer ensures a simple, interactive, and real-time experience.</w:t>
      </w:r>
    </w:p>
    <w:p w14:paraId="3DCEAE09" w14:textId="5CFBFC48" w:rsidR="006543B6" w:rsidRPr="00186F8E" w:rsidRDefault="006543B6" w:rsidP="00186F8E">
      <w:pPr>
        <w:pStyle w:val="NormalWeb"/>
        <w:shd w:val="clear" w:color="auto" w:fill="FFFFFF"/>
        <w:spacing w:line="360" w:lineRule="auto"/>
        <w:jc w:val="both"/>
        <w:rPr>
          <w:b/>
          <w:bCs/>
          <w:color w:val="0D0D0D"/>
        </w:rPr>
      </w:pPr>
      <w:r w:rsidRPr="00186F8E">
        <w:rPr>
          <w:b/>
          <w:bCs/>
          <w:color w:val="0D0D0D"/>
        </w:rPr>
        <w:t>3. API Layer (Google Gemini API)</w:t>
      </w:r>
    </w:p>
    <w:p w14:paraId="3CF76FED" w14:textId="77777777" w:rsidR="006543B6" w:rsidRPr="00186F8E" w:rsidRDefault="006543B6" w:rsidP="00186F8E">
      <w:pPr>
        <w:pStyle w:val="NormalWeb"/>
        <w:shd w:val="clear" w:color="auto" w:fill="FFFFFF"/>
        <w:spacing w:after="0" w:line="360" w:lineRule="auto"/>
        <w:jc w:val="both"/>
        <w:rPr>
          <w:color w:val="0D0D0D"/>
        </w:rPr>
      </w:pPr>
      <w:r w:rsidRPr="00186F8E">
        <w:rPr>
          <w:color w:val="0D0D0D"/>
        </w:rPr>
        <w:t>The </w:t>
      </w:r>
      <w:r w:rsidRPr="00186F8E">
        <w:rPr>
          <w:rStyle w:val="Strong"/>
          <w:color w:val="0D0D0D"/>
        </w:rPr>
        <w:t>API layer</w:t>
      </w:r>
      <w:r w:rsidRPr="00186F8E">
        <w:rPr>
          <w:color w:val="0D0D0D"/>
        </w:rPr>
        <w:t> acts as the communication bridge between the frontend and the AI model.</w:t>
      </w:r>
    </w:p>
    <w:p w14:paraId="7B8DBD12"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Functions:</w:t>
      </w:r>
    </w:p>
    <w:p w14:paraId="079B63EA" w14:textId="77777777" w:rsidR="006543B6" w:rsidRPr="00186F8E" w:rsidRDefault="006543B6" w:rsidP="00186F8E">
      <w:pPr>
        <w:pStyle w:val="NormalWeb"/>
        <w:numPr>
          <w:ilvl w:val="0"/>
          <w:numId w:val="41"/>
        </w:numPr>
        <w:shd w:val="clear" w:color="auto" w:fill="FFFFFF"/>
        <w:spacing w:after="0" w:line="360" w:lineRule="auto"/>
        <w:jc w:val="both"/>
        <w:rPr>
          <w:color w:val="0D0D0D"/>
        </w:rPr>
      </w:pPr>
      <w:r w:rsidRPr="00186F8E">
        <w:rPr>
          <w:color w:val="0D0D0D"/>
        </w:rPr>
        <w:t xml:space="preserve">Receives user query from </w:t>
      </w:r>
      <w:proofErr w:type="spellStart"/>
      <w:r w:rsidRPr="00186F8E">
        <w:rPr>
          <w:color w:val="0D0D0D"/>
        </w:rPr>
        <w:t>Streamlit</w:t>
      </w:r>
      <w:proofErr w:type="spellEnd"/>
    </w:p>
    <w:p w14:paraId="6F54AB99" w14:textId="77777777" w:rsidR="006543B6" w:rsidRPr="00186F8E" w:rsidRDefault="006543B6" w:rsidP="00186F8E">
      <w:pPr>
        <w:pStyle w:val="NormalWeb"/>
        <w:numPr>
          <w:ilvl w:val="0"/>
          <w:numId w:val="41"/>
        </w:numPr>
        <w:shd w:val="clear" w:color="auto" w:fill="FFFFFF"/>
        <w:spacing w:after="0" w:line="360" w:lineRule="auto"/>
        <w:jc w:val="both"/>
        <w:rPr>
          <w:color w:val="0D0D0D"/>
        </w:rPr>
      </w:pPr>
      <w:r w:rsidRPr="00186F8E">
        <w:rPr>
          <w:color w:val="0D0D0D"/>
        </w:rPr>
        <w:t>Generates a structured prompt</w:t>
      </w:r>
    </w:p>
    <w:p w14:paraId="1E47F123" w14:textId="77777777" w:rsidR="006543B6" w:rsidRPr="00186F8E" w:rsidRDefault="006543B6" w:rsidP="00186F8E">
      <w:pPr>
        <w:pStyle w:val="NormalWeb"/>
        <w:numPr>
          <w:ilvl w:val="0"/>
          <w:numId w:val="41"/>
        </w:numPr>
        <w:shd w:val="clear" w:color="auto" w:fill="FFFFFF"/>
        <w:spacing w:after="0" w:line="360" w:lineRule="auto"/>
        <w:jc w:val="both"/>
        <w:rPr>
          <w:color w:val="0D0D0D"/>
        </w:rPr>
      </w:pPr>
      <w:r w:rsidRPr="00186F8E">
        <w:rPr>
          <w:color w:val="0D0D0D"/>
        </w:rPr>
        <w:t>Sends the prompt to Gemini Pro model</w:t>
      </w:r>
    </w:p>
    <w:p w14:paraId="48FA9C90" w14:textId="77777777" w:rsidR="006543B6" w:rsidRPr="00186F8E" w:rsidRDefault="006543B6" w:rsidP="00186F8E">
      <w:pPr>
        <w:pStyle w:val="NormalWeb"/>
        <w:numPr>
          <w:ilvl w:val="0"/>
          <w:numId w:val="41"/>
        </w:numPr>
        <w:shd w:val="clear" w:color="auto" w:fill="FFFFFF"/>
        <w:spacing w:after="0" w:line="360" w:lineRule="auto"/>
        <w:jc w:val="both"/>
        <w:rPr>
          <w:color w:val="0D0D0D"/>
        </w:rPr>
      </w:pPr>
      <w:r w:rsidRPr="00186F8E">
        <w:rPr>
          <w:color w:val="0D0D0D"/>
        </w:rPr>
        <w:t>Receives generated SQL query</w:t>
      </w:r>
    </w:p>
    <w:p w14:paraId="515519C7" w14:textId="77777777" w:rsidR="006543B6" w:rsidRPr="00186F8E" w:rsidRDefault="006543B6" w:rsidP="00186F8E">
      <w:pPr>
        <w:pStyle w:val="NormalWeb"/>
        <w:numPr>
          <w:ilvl w:val="0"/>
          <w:numId w:val="41"/>
        </w:numPr>
        <w:shd w:val="clear" w:color="auto" w:fill="FFFFFF"/>
        <w:spacing w:after="0" w:line="360" w:lineRule="auto"/>
        <w:jc w:val="both"/>
        <w:rPr>
          <w:color w:val="0D0D0D"/>
        </w:rPr>
      </w:pPr>
      <w:r w:rsidRPr="00186F8E">
        <w:rPr>
          <w:color w:val="0D0D0D"/>
        </w:rPr>
        <w:t>Returns SQL query to UI</w:t>
      </w:r>
    </w:p>
    <w:p w14:paraId="2156556E"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This layer also handles secure API authentication using the Google API key.</w:t>
      </w:r>
    </w:p>
    <w:p w14:paraId="55F7E00F" w14:textId="77777777" w:rsidR="006543B6" w:rsidRPr="00186F8E" w:rsidRDefault="006543B6" w:rsidP="00186F8E">
      <w:pPr>
        <w:pStyle w:val="NormalWeb"/>
        <w:shd w:val="clear" w:color="auto" w:fill="FFFFFF"/>
        <w:spacing w:line="360" w:lineRule="auto"/>
        <w:jc w:val="both"/>
        <w:rPr>
          <w:b/>
          <w:bCs/>
          <w:color w:val="0D0D0D"/>
        </w:rPr>
      </w:pPr>
      <w:r w:rsidRPr="00186F8E">
        <w:rPr>
          <w:b/>
          <w:bCs/>
          <w:color w:val="0D0D0D"/>
        </w:rPr>
        <w:t>4. Language Model (Gemini – LLM Architecture)</w:t>
      </w:r>
    </w:p>
    <w:p w14:paraId="239024B2" w14:textId="229F57CC" w:rsidR="006543B6" w:rsidRPr="00186F8E" w:rsidRDefault="006543B6" w:rsidP="00186F8E">
      <w:pPr>
        <w:pStyle w:val="NormalWeb"/>
        <w:shd w:val="clear" w:color="auto" w:fill="FFFFFF"/>
        <w:spacing w:line="360" w:lineRule="auto"/>
        <w:jc w:val="both"/>
        <w:rPr>
          <w:color w:val="0D0D0D"/>
        </w:rPr>
      </w:pPr>
      <w:r w:rsidRPr="00186F8E">
        <w:rPr>
          <w:color w:val="0D0D0D"/>
        </w:rPr>
        <w:t>The </w:t>
      </w:r>
      <w:r w:rsidRPr="00186F8E">
        <w:rPr>
          <w:rStyle w:val="Strong"/>
          <w:color w:val="0D0D0D"/>
        </w:rPr>
        <w:t>Gemini Large Language Model</w:t>
      </w:r>
      <w:r w:rsidRPr="00186F8E">
        <w:rPr>
          <w:color w:val="0D0D0D"/>
        </w:rPr>
        <w:t xml:space="preserve"> is the core intelligence of </w:t>
      </w:r>
      <w:proofErr w:type="spellStart"/>
      <w:r w:rsidRPr="00186F8E">
        <w:rPr>
          <w:color w:val="0D0D0D"/>
        </w:rPr>
        <w:t>IntelliSQL</w:t>
      </w:r>
      <w:proofErr w:type="spellEnd"/>
      <w:r w:rsidRPr="00186F8E">
        <w:rPr>
          <w:color w:val="0D0D0D"/>
        </w:rPr>
        <w:t>.</w:t>
      </w:r>
    </w:p>
    <w:p w14:paraId="6BDC8093"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Responsibilities:</w:t>
      </w:r>
    </w:p>
    <w:p w14:paraId="053D8549" w14:textId="77777777" w:rsidR="006543B6" w:rsidRPr="00186F8E" w:rsidRDefault="006543B6" w:rsidP="00186F8E">
      <w:pPr>
        <w:pStyle w:val="NormalWeb"/>
        <w:numPr>
          <w:ilvl w:val="0"/>
          <w:numId w:val="42"/>
        </w:numPr>
        <w:shd w:val="clear" w:color="auto" w:fill="FFFFFF"/>
        <w:spacing w:after="0" w:line="360" w:lineRule="auto"/>
        <w:jc w:val="both"/>
        <w:rPr>
          <w:color w:val="0D0D0D"/>
        </w:rPr>
      </w:pPr>
      <w:r w:rsidRPr="00186F8E">
        <w:rPr>
          <w:color w:val="0D0D0D"/>
        </w:rPr>
        <w:lastRenderedPageBreak/>
        <w:t>Understands natural language input</w:t>
      </w:r>
    </w:p>
    <w:p w14:paraId="242EFAFE" w14:textId="77777777" w:rsidR="006543B6" w:rsidRPr="00186F8E" w:rsidRDefault="006543B6" w:rsidP="00186F8E">
      <w:pPr>
        <w:pStyle w:val="NormalWeb"/>
        <w:numPr>
          <w:ilvl w:val="0"/>
          <w:numId w:val="42"/>
        </w:numPr>
        <w:shd w:val="clear" w:color="auto" w:fill="FFFFFF"/>
        <w:spacing w:after="0" w:line="360" w:lineRule="auto"/>
        <w:jc w:val="both"/>
        <w:rPr>
          <w:color w:val="0D0D0D"/>
        </w:rPr>
      </w:pPr>
      <w:r w:rsidRPr="00186F8E">
        <w:rPr>
          <w:color w:val="0D0D0D"/>
        </w:rPr>
        <w:t>Interprets user intent</w:t>
      </w:r>
    </w:p>
    <w:p w14:paraId="395FA1F7" w14:textId="77777777" w:rsidR="006543B6" w:rsidRPr="00186F8E" w:rsidRDefault="006543B6" w:rsidP="00186F8E">
      <w:pPr>
        <w:pStyle w:val="NormalWeb"/>
        <w:numPr>
          <w:ilvl w:val="0"/>
          <w:numId w:val="42"/>
        </w:numPr>
        <w:shd w:val="clear" w:color="auto" w:fill="FFFFFF"/>
        <w:spacing w:after="0" w:line="360" w:lineRule="auto"/>
        <w:jc w:val="both"/>
        <w:rPr>
          <w:color w:val="0D0D0D"/>
        </w:rPr>
      </w:pPr>
      <w:r w:rsidRPr="00186F8E">
        <w:rPr>
          <w:color w:val="0D0D0D"/>
        </w:rPr>
        <w:t>Converts English query into valid SQLite SQL syntax</w:t>
      </w:r>
    </w:p>
    <w:p w14:paraId="24D54358" w14:textId="77777777" w:rsidR="006543B6" w:rsidRPr="00186F8E" w:rsidRDefault="006543B6" w:rsidP="00186F8E">
      <w:pPr>
        <w:pStyle w:val="NormalWeb"/>
        <w:numPr>
          <w:ilvl w:val="0"/>
          <w:numId w:val="42"/>
        </w:numPr>
        <w:shd w:val="clear" w:color="auto" w:fill="FFFFFF"/>
        <w:spacing w:after="0" w:line="360" w:lineRule="auto"/>
        <w:jc w:val="both"/>
        <w:rPr>
          <w:color w:val="0D0D0D"/>
        </w:rPr>
      </w:pPr>
      <w:r w:rsidRPr="00186F8E">
        <w:rPr>
          <w:color w:val="0D0D0D"/>
        </w:rPr>
        <w:t>Returns optimized SQL query</w:t>
      </w:r>
    </w:p>
    <w:p w14:paraId="3E0A8EA4"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The model uses transformer-based architecture to analyze semantics and context before generating the SQL command.</w:t>
      </w:r>
    </w:p>
    <w:p w14:paraId="3D06F198" w14:textId="70851F31" w:rsidR="006543B6" w:rsidRPr="00186F8E" w:rsidRDefault="006543B6" w:rsidP="00186F8E">
      <w:pPr>
        <w:pStyle w:val="NormalWeb"/>
        <w:shd w:val="clear" w:color="auto" w:fill="FFFFFF"/>
        <w:spacing w:line="360" w:lineRule="auto"/>
        <w:jc w:val="both"/>
        <w:rPr>
          <w:b/>
          <w:bCs/>
          <w:color w:val="0D0D0D"/>
        </w:rPr>
      </w:pPr>
      <w:r w:rsidRPr="00186F8E">
        <w:rPr>
          <w:b/>
          <w:bCs/>
          <w:color w:val="0D0D0D"/>
        </w:rPr>
        <w:t>5. Database Layer (SQLite)</w:t>
      </w:r>
    </w:p>
    <w:p w14:paraId="4E6F3181" w14:textId="77777777" w:rsidR="006543B6" w:rsidRPr="00186F8E" w:rsidRDefault="006543B6" w:rsidP="00186F8E">
      <w:pPr>
        <w:pStyle w:val="NormalWeb"/>
        <w:shd w:val="clear" w:color="auto" w:fill="FFFFFF"/>
        <w:spacing w:after="0" w:line="360" w:lineRule="auto"/>
        <w:jc w:val="both"/>
        <w:rPr>
          <w:color w:val="0D0D0D"/>
        </w:rPr>
      </w:pPr>
      <w:r w:rsidRPr="00186F8E">
        <w:rPr>
          <w:color w:val="0D0D0D"/>
        </w:rPr>
        <w:t>The </w:t>
      </w:r>
      <w:r w:rsidRPr="00186F8E">
        <w:rPr>
          <w:rStyle w:val="Strong"/>
          <w:color w:val="0D0D0D"/>
        </w:rPr>
        <w:t>SQLite database</w:t>
      </w:r>
      <w:r w:rsidRPr="00186F8E">
        <w:rPr>
          <w:color w:val="0D0D0D"/>
        </w:rPr>
        <w:t> stores structured student data.</w:t>
      </w:r>
    </w:p>
    <w:p w14:paraId="1ACB012D"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Functions:</w:t>
      </w:r>
    </w:p>
    <w:p w14:paraId="78F8D09E" w14:textId="77777777" w:rsidR="006543B6" w:rsidRPr="00186F8E" w:rsidRDefault="006543B6" w:rsidP="00186F8E">
      <w:pPr>
        <w:pStyle w:val="NormalWeb"/>
        <w:numPr>
          <w:ilvl w:val="0"/>
          <w:numId w:val="43"/>
        </w:numPr>
        <w:shd w:val="clear" w:color="auto" w:fill="FFFFFF"/>
        <w:spacing w:after="0" w:line="360" w:lineRule="auto"/>
        <w:jc w:val="both"/>
        <w:rPr>
          <w:color w:val="0D0D0D"/>
        </w:rPr>
      </w:pPr>
      <w:r w:rsidRPr="00186F8E">
        <w:rPr>
          <w:color w:val="0D0D0D"/>
        </w:rPr>
        <w:t>Executes the SQL query generated by Gemini</w:t>
      </w:r>
    </w:p>
    <w:p w14:paraId="7C684338" w14:textId="77777777" w:rsidR="006543B6" w:rsidRPr="00186F8E" w:rsidRDefault="006543B6" w:rsidP="00186F8E">
      <w:pPr>
        <w:pStyle w:val="NormalWeb"/>
        <w:numPr>
          <w:ilvl w:val="0"/>
          <w:numId w:val="43"/>
        </w:numPr>
        <w:shd w:val="clear" w:color="auto" w:fill="FFFFFF"/>
        <w:spacing w:after="0" w:line="360" w:lineRule="auto"/>
        <w:jc w:val="both"/>
        <w:rPr>
          <w:color w:val="0D0D0D"/>
        </w:rPr>
      </w:pPr>
      <w:r w:rsidRPr="00186F8E">
        <w:rPr>
          <w:color w:val="0D0D0D"/>
        </w:rPr>
        <w:t>Fetches relevant records</w:t>
      </w:r>
    </w:p>
    <w:p w14:paraId="46E7A511" w14:textId="77777777" w:rsidR="006543B6" w:rsidRPr="00186F8E" w:rsidRDefault="006543B6" w:rsidP="00186F8E">
      <w:pPr>
        <w:pStyle w:val="NormalWeb"/>
        <w:numPr>
          <w:ilvl w:val="0"/>
          <w:numId w:val="43"/>
        </w:numPr>
        <w:shd w:val="clear" w:color="auto" w:fill="FFFFFF"/>
        <w:spacing w:after="0" w:line="360" w:lineRule="auto"/>
        <w:jc w:val="both"/>
        <w:rPr>
          <w:color w:val="0D0D0D"/>
        </w:rPr>
      </w:pPr>
      <w:r w:rsidRPr="00186F8E">
        <w:rPr>
          <w:color w:val="0D0D0D"/>
        </w:rPr>
        <w:t>Returns data to the application</w:t>
      </w:r>
    </w:p>
    <w:p w14:paraId="3FB46267" w14:textId="77777777" w:rsidR="006543B6" w:rsidRPr="00186F8E" w:rsidRDefault="006543B6" w:rsidP="00186F8E">
      <w:pPr>
        <w:pStyle w:val="NormalWeb"/>
        <w:shd w:val="clear" w:color="auto" w:fill="FFFFFF"/>
        <w:spacing w:line="360" w:lineRule="auto"/>
        <w:jc w:val="both"/>
        <w:rPr>
          <w:color w:val="0D0D0D"/>
        </w:rPr>
      </w:pPr>
      <w:r w:rsidRPr="00186F8E">
        <w:rPr>
          <w:color w:val="0D0D0D"/>
        </w:rPr>
        <w:t>The backend executes the SQL query on the database and retrieves results.</w:t>
      </w:r>
    </w:p>
    <w:p w14:paraId="0C3753E3" w14:textId="2A97E6AA" w:rsidR="008D455C" w:rsidRPr="00186F8E" w:rsidRDefault="008D455C" w:rsidP="00186F8E">
      <w:pPr>
        <w:spacing w:line="360" w:lineRule="auto"/>
        <w:jc w:val="both"/>
        <w:rPr>
          <w:rFonts w:ascii="Times New Roman" w:hAnsi="Times New Roman" w:cs="Times New Roman"/>
          <w:b/>
          <w:bCs/>
          <w:color w:val="1F497D" w:themeColor="text2"/>
          <w:sz w:val="32"/>
          <w:szCs w:val="32"/>
          <w:lang w:val="en-IN"/>
        </w:rPr>
      </w:pPr>
      <w:r w:rsidRPr="00186F8E">
        <w:rPr>
          <w:rFonts w:ascii="Times New Roman" w:hAnsi="Times New Roman" w:cs="Times New Roman"/>
          <w:b/>
          <w:bCs/>
          <w:color w:val="1F497D" w:themeColor="text2"/>
          <w:sz w:val="32"/>
          <w:szCs w:val="32"/>
          <w:lang w:val="en-IN"/>
        </w:rPr>
        <w:t>Use Cases and Scenarios</w:t>
      </w:r>
    </w:p>
    <w:p w14:paraId="5DF2904B" w14:textId="3685C41A" w:rsidR="006543B6" w:rsidRPr="006543B6" w:rsidRDefault="006543B6" w:rsidP="00186F8E">
      <w:pPr>
        <w:shd w:val="clear" w:color="auto" w:fill="FFFFFF"/>
        <w:spacing w:after="60" w:line="360" w:lineRule="auto"/>
        <w:jc w:val="both"/>
        <w:outlineLvl w:val="1"/>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Use Case 1: Educational Institutions</w:t>
      </w:r>
    </w:p>
    <w:p w14:paraId="3D96685C"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Scenario:</w:t>
      </w:r>
    </w:p>
    <w:p w14:paraId="4E2E6677" w14:textId="77777777" w:rsidR="006543B6" w:rsidRPr="006543B6"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Teachers, administrators, or students need to retrieve academic data from institutional databases but may not be familiar with SQL syntax.</w:t>
      </w:r>
    </w:p>
    <w:p w14:paraId="651DC349"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Application of IntelliSQL:</w:t>
      </w:r>
    </w:p>
    <w:p w14:paraId="41D9C27A" w14:textId="77777777" w:rsidR="006543B6" w:rsidRPr="006543B6" w:rsidRDefault="006543B6" w:rsidP="00186F8E">
      <w:pPr>
        <w:numPr>
          <w:ilvl w:val="0"/>
          <w:numId w:val="44"/>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Retrieve student records using simple English questions.</w:t>
      </w:r>
    </w:p>
    <w:p w14:paraId="5A069EEE" w14:textId="77777777" w:rsidR="006543B6" w:rsidRPr="006543B6" w:rsidRDefault="006543B6" w:rsidP="00186F8E">
      <w:pPr>
        <w:numPr>
          <w:ilvl w:val="0"/>
          <w:numId w:val="44"/>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Calculate average marks of a class.</w:t>
      </w:r>
    </w:p>
    <w:p w14:paraId="4B0BFDC8" w14:textId="77777777" w:rsidR="006543B6" w:rsidRPr="006543B6" w:rsidRDefault="006543B6" w:rsidP="00186F8E">
      <w:pPr>
        <w:numPr>
          <w:ilvl w:val="0"/>
          <w:numId w:val="44"/>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Identify top-performing students.</w:t>
      </w:r>
    </w:p>
    <w:p w14:paraId="2613BC06" w14:textId="77777777" w:rsidR="006543B6" w:rsidRPr="006543B6" w:rsidRDefault="006543B6" w:rsidP="00186F8E">
      <w:pPr>
        <w:numPr>
          <w:ilvl w:val="0"/>
          <w:numId w:val="44"/>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Filter students based on section or subject.</w:t>
      </w:r>
    </w:p>
    <w:p w14:paraId="5E20E7E7"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Benefits:</w:t>
      </w:r>
    </w:p>
    <w:p w14:paraId="2F6D6BD3" w14:textId="77777777" w:rsidR="006543B6" w:rsidRPr="006543B6" w:rsidRDefault="006543B6" w:rsidP="00186F8E">
      <w:pPr>
        <w:numPr>
          <w:ilvl w:val="0"/>
          <w:numId w:val="45"/>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Eliminates the need for SQL expertise.</w:t>
      </w:r>
    </w:p>
    <w:p w14:paraId="13CE4E81" w14:textId="77777777" w:rsidR="006543B6" w:rsidRPr="006543B6" w:rsidRDefault="006543B6" w:rsidP="00186F8E">
      <w:pPr>
        <w:numPr>
          <w:ilvl w:val="0"/>
          <w:numId w:val="45"/>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Saves time in generating reports.</w:t>
      </w:r>
    </w:p>
    <w:p w14:paraId="6CA65DF6" w14:textId="77777777" w:rsidR="006543B6" w:rsidRPr="006543B6" w:rsidRDefault="006543B6" w:rsidP="00186F8E">
      <w:pPr>
        <w:numPr>
          <w:ilvl w:val="0"/>
          <w:numId w:val="45"/>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Reduces human errors in query writing.</w:t>
      </w:r>
    </w:p>
    <w:p w14:paraId="456FA1ED" w14:textId="77777777" w:rsidR="006543B6" w:rsidRPr="006543B6" w:rsidRDefault="006543B6" w:rsidP="00186F8E">
      <w:pPr>
        <w:numPr>
          <w:ilvl w:val="0"/>
          <w:numId w:val="45"/>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lastRenderedPageBreak/>
        <w:t>Makes database access more user-friendly.</w:t>
      </w:r>
    </w:p>
    <w:p w14:paraId="345B5A28" w14:textId="1E9036C1" w:rsidR="006543B6" w:rsidRPr="006543B6"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IntelliSQL enables educational institutions to manage and explore student data efficiently without technical complexity.</w:t>
      </w:r>
    </w:p>
    <w:p w14:paraId="2F9E89C6" w14:textId="77777777" w:rsidR="006543B6" w:rsidRPr="006543B6" w:rsidRDefault="006543B6" w:rsidP="00186F8E">
      <w:pPr>
        <w:shd w:val="clear" w:color="auto" w:fill="FFFFFF"/>
        <w:spacing w:after="60" w:line="360" w:lineRule="auto"/>
        <w:jc w:val="both"/>
        <w:outlineLvl w:val="1"/>
        <w:rPr>
          <w:rFonts w:ascii="Times New Roman" w:eastAsia="Times New Roman" w:hAnsi="Times New Roman" w:cs="Times New Roman"/>
          <w:b/>
          <w:bCs/>
          <w:color w:val="0D0D0D"/>
          <w:sz w:val="24"/>
          <w:szCs w:val="24"/>
          <w:lang w:val="en-IN" w:eastAsia="en-IN"/>
        </w:rPr>
      </w:pPr>
      <w:r w:rsidRPr="006543B6">
        <w:rPr>
          <w:rFonts w:ascii="Segoe UI Emoji" w:eastAsia="Times New Roman" w:hAnsi="Segoe UI Emoji" w:cs="Segoe UI Emoji"/>
          <w:b/>
          <w:bCs/>
          <w:color w:val="0D0D0D"/>
          <w:sz w:val="24"/>
          <w:szCs w:val="24"/>
          <w:lang w:val="en-IN" w:eastAsia="en-IN"/>
        </w:rPr>
        <w:t>🔹</w:t>
      </w:r>
      <w:r w:rsidRPr="006543B6">
        <w:rPr>
          <w:rFonts w:ascii="Times New Roman" w:eastAsia="Times New Roman" w:hAnsi="Times New Roman" w:cs="Times New Roman"/>
          <w:b/>
          <w:bCs/>
          <w:color w:val="0D0D0D"/>
          <w:sz w:val="24"/>
          <w:szCs w:val="24"/>
          <w:lang w:val="en-IN" w:eastAsia="en-IN"/>
        </w:rPr>
        <w:t xml:space="preserve"> Use Case 2: Business Data Analysis</w:t>
      </w:r>
    </w:p>
    <w:p w14:paraId="70183137"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Scenario:</w:t>
      </w:r>
    </w:p>
    <w:p w14:paraId="6B250556" w14:textId="77777777" w:rsidR="006543B6" w:rsidRPr="006543B6"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Business analysts and managers need quick insights from databases but may not have deep technical knowledge of SQL.</w:t>
      </w:r>
    </w:p>
    <w:p w14:paraId="064AA5EA"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Application of IntelliSQL:</w:t>
      </w:r>
    </w:p>
    <w:p w14:paraId="78CBA43F" w14:textId="77777777" w:rsidR="006543B6" w:rsidRPr="006543B6" w:rsidRDefault="006543B6" w:rsidP="00186F8E">
      <w:pPr>
        <w:numPr>
          <w:ilvl w:val="0"/>
          <w:numId w:val="4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Retrieve sales data using natural language queries.</w:t>
      </w:r>
    </w:p>
    <w:p w14:paraId="37690577" w14:textId="77777777" w:rsidR="006543B6" w:rsidRPr="006543B6" w:rsidRDefault="006543B6" w:rsidP="00186F8E">
      <w:pPr>
        <w:numPr>
          <w:ilvl w:val="0"/>
          <w:numId w:val="4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Generate performance reports.</w:t>
      </w:r>
    </w:p>
    <w:p w14:paraId="53037461" w14:textId="77777777" w:rsidR="006543B6" w:rsidRPr="006543B6" w:rsidRDefault="006543B6" w:rsidP="00186F8E">
      <w:pPr>
        <w:numPr>
          <w:ilvl w:val="0"/>
          <w:numId w:val="4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Filter customer data based on specific conditions.</w:t>
      </w:r>
    </w:p>
    <w:p w14:paraId="46949863" w14:textId="77777777" w:rsidR="006543B6" w:rsidRPr="006543B6" w:rsidRDefault="006543B6" w:rsidP="00186F8E">
      <w:pPr>
        <w:numPr>
          <w:ilvl w:val="0"/>
          <w:numId w:val="4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Calculate revenue summaries or averages.</w:t>
      </w:r>
    </w:p>
    <w:p w14:paraId="4DA6DE10"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Benefits:</w:t>
      </w:r>
    </w:p>
    <w:p w14:paraId="15A1EC53" w14:textId="77777777" w:rsidR="006543B6" w:rsidRPr="006543B6" w:rsidRDefault="006543B6" w:rsidP="00186F8E">
      <w:pPr>
        <w:numPr>
          <w:ilvl w:val="0"/>
          <w:numId w:val="47"/>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Faster decision-making.</w:t>
      </w:r>
    </w:p>
    <w:p w14:paraId="7FF3DDD4" w14:textId="77777777" w:rsidR="006543B6" w:rsidRPr="006543B6" w:rsidRDefault="006543B6" w:rsidP="00186F8E">
      <w:pPr>
        <w:numPr>
          <w:ilvl w:val="0"/>
          <w:numId w:val="47"/>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Reduces dependency on technical database teams.</w:t>
      </w:r>
    </w:p>
    <w:p w14:paraId="4991F844" w14:textId="77777777" w:rsidR="006543B6" w:rsidRPr="006543B6" w:rsidRDefault="006543B6" w:rsidP="00186F8E">
      <w:pPr>
        <w:numPr>
          <w:ilvl w:val="0"/>
          <w:numId w:val="47"/>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Improves productivity of non-technical staff.</w:t>
      </w:r>
    </w:p>
    <w:p w14:paraId="7FEE120E" w14:textId="77777777" w:rsidR="006543B6" w:rsidRPr="006543B6" w:rsidRDefault="006543B6" w:rsidP="00186F8E">
      <w:pPr>
        <w:numPr>
          <w:ilvl w:val="0"/>
          <w:numId w:val="47"/>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Enables real-time data exploration.</w:t>
      </w:r>
    </w:p>
    <w:p w14:paraId="4F804B37" w14:textId="2AFF1302" w:rsidR="006543B6" w:rsidRPr="006543B6"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IntelliSQL empowers business professionals to extract meaningful insights directly from databases using conversational queries.</w:t>
      </w:r>
    </w:p>
    <w:p w14:paraId="07D25387" w14:textId="77777777" w:rsidR="006543B6" w:rsidRPr="006543B6" w:rsidRDefault="006543B6" w:rsidP="00186F8E">
      <w:pPr>
        <w:shd w:val="clear" w:color="auto" w:fill="FFFFFF"/>
        <w:spacing w:after="60" w:line="360" w:lineRule="auto"/>
        <w:jc w:val="both"/>
        <w:outlineLvl w:val="1"/>
        <w:rPr>
          <w:rFonts w:ascii="Times New Roman" w:eastAsia="Times New Roman" w:hAnsi="Times New Roman" w:cs="Times New Roman"/>
          <w:b/>
          <w:bCs/>
          <w:color w:val="0D0D0D"/>
          <w:sz w:val="24"/>
          <w:szCs w:val="24"/>
          <w:lang w:val="en-IN" w:eastAsia="en-IN"/>
        </w:rPr>
      </w:pPr>
      <w:r w:rsidRPr="006543B6">
        <w:rPr>
          <w:rFonts w:ascii="Segoe UI Emoji" w:eastAsia="Times New Roman" w:hAnsi="Segoe UI Emoji" w:cs="Segoe UI Emoji"/>
          <w:b/>
          <w:bCs/>
          <w:color w:val="0D0D0D"/>
          <w:sz w:val="24"/>
          <w:szCs w:val="24"/>
          <w:lang w:val="en-IN" w:eastAsia="en-IN"/>
        </w:rPr>
        <w:t>🔹</w:t>
      </w:r>
      <w:r w:rsidRPr="006543B6">
        <w:rPr>
          <w:rFonts w:ascii="Times New Roman" w:eastAsia="Times New Roman" w:hAnsi="Times New Roman" w:cs="Times New Roman"/>
          <w:b/>
          <w:bCs/>
          <w:color w:val="0D0D0D"/>
          <w:sz w:val="24"/>
          <w:szCs w:val="24"/>
          <w:lang w:val="en-IN" w:eastAsia="en-IN"/>
        </w:rPr>
        <w:t xml:space="preserve"> Use Case 3: Research and Data Exploration</w:t>
      </w:r>
    </w:p>
    <w:p w14:paraId="2ADB0DA7"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Scenario:</w:t>
      </w:r>
    </w:p>
    <w:p w14:paraId="30A78E92" w14:textId="77777777" w:rsidR="006543B6" w:rsidRPr="006543B6"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 xml:space="preserve">Researchers working with structured datasets need to </w:t>
      </w:r>
      <w:proofErr w:type="spellStart"/>
      <w:r w:rsidRPr="006543B6">
        <w:rPr>
          <w:rFonts w:ascii="Times New Roman" w:eastAsia="Times New Roman" w:hAnsi="Times New Roman" w:cs="Times New Roman"/>
          <w:color w:val="0D0D0D"/>
          <w:sz w:val="24"/>
          <w:szCs w:val="24"/>
          <w:lang w:val="en-IN" w:eastAsia="en-IN"/>
        </w:rPr>
        <w:t>analyze</w:t>
      </w:r>
      <w:proofErr w:type="spellEnd"/>
      <w:r w:rsidRPr="006543B6">
        <w:rPr>
          <w:rFonts w:ascii="Times New Roman" w:eastAsia="Times New Roman" w:hAnsi="Times New Roman" w:cs="Times New Roman"/>
          <w:color w:val="0D0D0D"/>
          <w:sz w:val="24"/>
          <w:szCs w:val="24"/>
          <w:lang w:val="en-IN" w:eastAsia="en-IN"/>
        </w:rPr>
        <w:t xml:space="preserve"> patterns but may find writing complex SQL queries time-consuming.</w:t>
      </w:r>
    </w:p>
    <w:p w14:paraId="271534C8"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Application of IntelliSQL:</w:t>
      </w:r>
    </w:p>
    <w:p w14:paraId="7396A9E8" w14:textId="77777777" w:rsidR="006543B6" w:rsidRPr="006543B6" w:rsidRDefault="006543B6" w:rsidP="00186F8E">
      <w:pPr>
        <w:numPr>
          <w:ilvl w:val="0"/>
          <w:numId w:val="48"/>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lastRenderedPageBreak/>
        <w:t>Retrieve specific data subsets from research databases.</w:t>
      </w:r>
    </w:p>
    <w:p w14:paraId="76010D88" w14:textId="77777777" w:rsidR="006543B6" w:rsidRPr="006543B6" w:rsidRDefault="006543B6" w:rsidP="00186F8E">
      <w:pPr>
        <w:numPr>
          <w:ilvl w:val="0"/>
          <w:numId w:val="48"/>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Perform conditional filtering.</w:t>
      </w:r>
    </w:p>
    <w:p w14:paraId="21711C1C" w14:textId="77777777" w:rsidR="006543B6" w:rsidRPr="006543B6" w:rsidRDefault="006543B6" w:rsidP="00186F8E">
      <w:pPr>
        <w:numPr>
          <w:ilvl w:val="0"/>
          <w:numId w:val="48"/>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Calculate aggregates (SUM, AVG, COUNT).</w:t>
      </w:r>
    </w:p>
    <w:p w14:paraId="0B5021D6" w14:textId="77777777" w:rsidR="006543B6" w:rsidRPr="006543B6" w:rsidRDefault="006543B6" w:rsidP="00186F8E">
      <w:pPr>
        <w:numPr>
          <w:ilvl w:val="0"/>
          <w:numId w:val="48"/>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Explore trends in datasets interactively.</w:t>
      </w:r>
    </w:p>
    <w:p w14:paraId="1C2EC30B"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Benefits:</w:t>
      </w:r>
    </w:p>
    <w:p w14:paraId="48FD4E98" w14:textId="77777777" w:rsidR="006543B6" w:rsidRPr="006543B6" w:rsidRDefault="006543B6" w:rsidP="00186F8E">
      <w:pPr>
        <w:numPr>
          <w:ilvl w:val="0"/>
          <w:numId w:val="49"/>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Simplifies complex data retrieval.</w:t>
      </w:r>
    </w:p>
    <w:p w14:paraId="38BCEFA4" w14:textId="77777777" w:rsidR="006543B6" w:rsidRPr="006543B6" w:rsidRDefault="006543B6" w:rsidP="00186F8E">
      <w:pPr>
        <w:numPr>
          <w:ilvl w:val="0"/>
          <w:numId w:val="49"/>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Enhances research productivity.</w:t>
      </w:r>
    </w:p>
    <w:p w14:paraId="434238ED" w14:textId="77777777" w:rsidR="006543B6" w:rsidRPr="006543B6" w:rsidRDefault="006543B6" w:rsidP="00186F8E">
      <w:pPr>
        <w:numPr>
          <w:ilvl w:val="0"/>
          <w:numId w:val="49"/>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Reduces technical barriers.</w:t>
      </w:r>
    </w:p>
    <w:p w14:paraId="5E8EA779" w14:textId="77777777" w:rsidR="006543B6" w:rsidRPr="006543B6" w:rsidRDefault="006543B6" w:rsidP="00186F8E">
      <w:pPr>
        <w:numPr>
          <w:ilvl w:val="0"/>
          <w:numId w:val="49"/>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Encourages exploratory data analysis.</w:t>
      </w:r>
    </w:p>
    <w:p w14:paraId="3B2DC16A" w14:textId="61EE4E3A" w:rsidR="006543B6" w:rsidRPr="006543B6"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IntelliSQL allows researchers to focus on insights rather than query syntax.</w:t>
      </w:r>
    </w:p>
    <w:p w14:paraId="6561D227" w14:textId="77777777" w:rsidR="006543B6" w:rsidRPr="006543B6" w:rsidRDefault="006543B6" w:rsidP="00186F8E">
      <w:pPr>
        <w:shd w:val="clear" w:color="auto" w:fill="FFFFFF"/>
        <w:spacing w:after="60" w:line="360" w:lineRule="auto"/>
        <w:jc w:val="both"/>
        <w:outlineLvl w:val="1"/>
        <w:rPr>
          <w:rFonts w:ascii="Times New Roman" w:eastAsia="Times New Roman" w:hAnsi="Times New Roman" w:cs="Times New Roman"/>
          <w:b/>
          <w:bCs/>
          <w:color w:val="0D0D0D"/>
          <w:sz w:val="24"/>
          <w:szCs w:val="24"/>
          <w:lang w:val="en-IN" w:eastAsia="en-IN"/>
        </w:rPr>
      </w:pPr>
      <w:r w:rsidRPr="006543B6">
        <w:rPr>
          <w:rFonts w:ascii="Segoe UI Emoji" w:eastAsia="Times New Roman" w:hAnsi="Segoe UI Emoji" w:cs="Segoe UI Emoji"/>
          <w:b/>
          <w:bCs/>
          <w:color w:val="0D0D0D"/>
          <w:sz w:val="24"/>
          <w:szCs w:val="24"/>
          <w:lang w:val="en-IN" w:eastAsia="en-IN"/>
        </w:rPr>
        <w:t>🔹</w:t>
      </w:r>
      <w:r w:rsidRPr="006543B6">
        <w:rPr>
          <w:rFonts w:ascii="Times New Roman" w:eastAsia="Times New Roman" w:hAnsi="Times New Roman" w:cs="Times New Roman"/>
          <w:b/>
          <w:bCs/>
          <w:color w:val="0D0D0D"/>
          <w:sz w:val="24"/>
          <w:szCs w:val="24"/>
          <w:lang w:val="en-IN" w:eastAsia="en-IN"/>
        </w:rPr>
        <w:t xml:space="preserve"> Use Case 4: Database Management Assistance</w:t>
      </w:r>
    </w:p>
    <w:p w14:paraId="74C8096B"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Scenario:</w:t>
      </w:r>
    </w:p>
    <w:p w14:paraId="391E3340" w14:textId="77777777" w:rsidR="006543B6" w:rsidRPr="006543B6"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Database administrators or beginners learning SQL require assistance in writing correct and optimized queries.</w:t>
      </w:r>
    </w:p>
    <w:p w14:paraId="56A0EEF2"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Application of IntelliSQL:</w:t>
      </w:r>
    </w:p>
    <w:p w14:paraId="76FBABCD" w14:textId="77777777" w:rsidR="006543B6" w:rsidRPr="006543B6" w:rsidRDefault="006543B6" w:rsidP="00186F8E">
      <w:pPr>
        <w:numPr>
          <w:ilvl w:val="0"/>
          <w:numId w:val="50"/>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Convert English instructions into SQL commands.</w:t>
      </w:r>
    </w:p>
    <w:p w14:paraId="2FFADB46" w14:textId="77777777" w:rsidR="006543B6" w:rsidRPr="006543B6" w:rsidRDefault="006543B6" w:rsidP="00186F8E">
      <w:pPr>
        <w:numPr>
          <w:ilvl w:val="0"/>
          <w:numId w:val="50"/>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Generate syntactically correct queries.</w:t>
      </w:r>
    </w:p>
    <w:p w14:paraId="45BAD363" w14:textId="77777777" w:rsidR="006543B6" w:rsidRPr="006543B6" w:rsidRDefault="006543B6" w:rsidP="00186F8E">
      <w:pPr>
        <w:numPr>
          <w:ilvl w:val="0"/>
          <w:numId w:val="50"/>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Assist beginners in learning SQL structure.</w:t>
      </w:r>
    </w:p>
    <w:p w14:paraId="2B4C5754" w14:textId="77777777" w:rsidR="006543B6" w:rsidRPr="006543B6" w:rsidRDefault="006543B6" w:rsidP="00186F8E">
      <w:pPr>
        <w:numPr>
          <w:ilvl w:val="0"/>
          <w:numId w:val="50"/>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Validate and optimize queries.</w:t>
      </w:r>
    </w:p>
    <w:p w14:paraId="2ABF0D9B" w14:textId="77777777" w:rsidR="006543B6" w:rsidRPr="006543B6" w:rsidRDefault="006543B6" w:rsidP="00186F8E">
      <w:pPr>
        <w:shd w:val="clear" w:color="auto" w:fill="FFFFFF"/>
        <w:spacing w:before="240" w:after="60" w:line="360" w:lineRule="auto"/>
        <w:jc w:val="both"/>
        <w:outlineLvl w:val="2"/>
        <w:rPr>
          <w:rFonts w:ascii="Times New Roman" w:eastAsia="Times New Roman" w:hAnsi="Times New Roman" w:cs="Times New Roman"/>
          <w:b/>
          <w:bCs/>
          <w:color w:val="0D0D0D"/>
          <w:sz w:val="24"/>
          <w:szCs w:val="24"/>
          <w:lang w:val="en-IN" w:eastAsia="en-IN"/>
        </w:rPr>
      </w:pPr>
      <w:r w:rsidRPr="006543B6">
        <w:rPr>
          <w:rFonts w:ascii="Times New Roman" w:eastAsia="Times New Roman" w:hAnsi="Times New Roman" w:cs="Times New Roman"/>
          <w:b/>
          <w:bCs/>
          <w:color w:val="0D0D0D"/>
          <w:sz w:val="24"/>
          <w:szCs w:val="24"/>
          <w:lang w:val="en-IN" w:eastAsia="en-IN"/>
        </w:rPr>
        <w:t>Benefits:</w:t>
      </w:r>
    </w:p>
    <w:p w14:paraId="7E79AFD9" w14:textId="77777777" w:rsidR="006543B6" w:rsidRPr="006543B6" w:rsidRDefault="006543B6" w:rsidP="00186F8E">
      <w:pPr>
        <w:numPr>
          <w:ilvl w:val="0"/>
          <w:numId w:val="5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Acts as an intelligent SQL assistant.</w:t>
      </w:r>
    </w:p>
    <w:p w14:paraId="1D5C0F0C" w14:textId="77777777" w:rsidR="006543B6" w:rsidRPr="006543B6" w:rsidRDefault="006543B6" w:rsidP="00186F8E">
      <w:pPr>
        <w:numPr>
          <w:ilvl w:val="0"/>
          <w:numId w:val="5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Improves query accuracy.</w:t>
      </w:r>
    </w:p>
    <w:p w14:paraId="6FB9F288" w14:textId="77777777" w:rsidR="006543B6" w:rsidRPr="006543B6" w:rsidRDefault="006543B6" w:rsidP="00186F8E">
      <w:pPr>
        <w:numPr>
          <w:ilvl w:val="0"/>
          <w:numId w:val="5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Reduces debugging time.</w:t>
      </w:r>
    </w:p>
    <w:p w14:paraId="4B9A4DEE" w14:textId="77777777" w:rsidR="006543B6" w:rsidRPr="006543B6" w:rsidRDefault="006543B6" w:rsidP="00186F8E">
      <w:pPr>
        <w:numPr>
          <w:ilvl w:val="0"/>
          <w:numId w:val="5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Supports SQL learning and training.</w:t>
      </w:r>
    </w:p>
    <w:p w14:paraId="577A5265" w14:textId="77777777" w:rsidR="006917D3" w:rsidRPr="00186F8E" w:rsidRDefault="006543B6"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543B6">
        <w:rPr>
          <w:rFonts w:ascii="Times New Roman" w:eastAsia="Times New Roman" w:hAnsi="Times New Roman" w:cs="Times New Roman"/>
          <w:color w:val="0D0D0D"/>
          <w:sz w:val="24"/>
          <w:szCs w:val="24"/>
          <w:lang w:val="en-IN" w:eastAsia="en-IN"/>
        </w:rPr>
        <w:t>IntelliSQL serves as a smart assistant that bridges the gap between natural language and structured database querying.</w:t>
      </w:r>
    </w:p>
    <w:p w14:paraId="1E7D0736" w14:textId="4A08B143" w:rsidR="006917D3" w:rsidRPr="006917D3" w:rsidRDefault="008D455C" w:rsidP="00186F8E">
      <w:pPr>
        <w:shd w:val="clear" w:color="auto" w:fill="FFFFFF"/>
        <w:spacing w:before="100" w:beforeAutospacing="1" w:after="100" w:afterAutospacing="1" w:line="360" w:lineRule="auto"/>
        <w:jc w:val="both"/>
        <w:rPr>
          <w:rFonts w:ascii="Times New Roman" w:hAnsi="Times New Roman" w:cs="Times New Roman"/>
          <w:b/>
          <w:bCs/>
          <w:color w:val="1F497D" w:themeColor="text2"/>
          <w:sz w:val="28"/>
          <w:szCs w:val="28"/>
          <w:lang w:val="en-IN"/>
        </w:rPr>
      </w:pPr>
      <w:r w:rsidRPr="00186F8E">
        <w:rPr>
          <w:rFonts w:ascii="Times New Roman" w:hAnsi="Times New Roman" w:cs="Times New Roman"/>
          <w:b/>
          <w:bCs/>
          <w:color w:val="1F497D" w:themeColor="text2"/>
          <w:sz w:val="28"/>
          <w:szCs w:val="28"/>
          <w:lang w:val="en-IN"/>
        </w:rPr>
        <w:lastRenderedPageBreak/>
        <w:t>Prerequisites</w:t>
      </w:r>
    </w:p>
    <w:p w14:paraId="382FCBC3" w14:textId="77777777" w:rsidR="006917D3" w:rsidRPr="00186F8E"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To successfully develop and understand the IntelliSQL project, the following prerequisites are required:</w:t>
      </w:r>
    </w:p>
    <w:p w14:paraId="108A57E5" w14:textId="349AF82E"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Software Requirements</w:t>
      </w:r>
    </w:p>
    <w:p w14:paraId="265AA12B" w14:textId="77777777" w:rsidR="006917D3" w:rsidRPr="006917D3" w:rsidRDefault="006917D3" w:rsidP="00186F8E">
      <w:pPr>
        <w:numPr>
          <w:ilvl w:val="0"/>
          <w:numId w:val="52"/>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Python 3.8 or higher</w:t>
      </w:r>
    </w:p>
    <w:p w14:paraId="7DE5B234" w14:textId="77777777" w:rsidR="006917D3" w:rsidRPr="006917D3" w:rsidRDefault="006917D3" w:rsidP="00186F8E">
      <w:pPr>
        <w:numPr>
          <w:ilvl w:val="0"/>
          <w:numId w:val="52"/>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Anaconda</w:t>
      </w:r>
      <w:r w:rsidRPr="006917D3">
        <w:rPr>
          <w:rFonts w:ascii="Times New Roman" w:eastAsia="Times New Roman" w:hAnsi="Times New Roman" w:cs="Times New Roman"/>
          <w:color w:val="0D0D0D"/>
          <w:sz w:val="24"/>
          <w:szCs w:val="24"/>
          <w:lang w:val="en-IN" w:eastAsia="en-IN"/>
        </w:rPr>
        <w:t> (Recommended for virtual environment management)</w:t>
      </w:r>
    </w:p>
    <w:p w14:paraId="6FF26EF2" w14:textId="77777777" w:rsidR="006917D3" w:rsidRPr="006917D3" w:rsidRDefault="006917D3" w:rsidP="00186F8E">
      <w:pPr>
        <w:numPr>
          <w:ilvl w:val="0"/>
          <w:numId w:val="52"/>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Streamlit</w:t>
      </w:r>
    </w:p>
    <w:p w14:paraId="42973612" w14:textId="77777777" w:rsidR="006917D3" w:rsidRPr="006917D3" w:rsidRDefault="006917D3" w:rsidP="00186F8E">
      <w:pPr>
        <w:numPr>
          <w:ilvl w:val="0"/>
          <w:numId w:val="52"/>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SQLite3</w:t>
      </w:r>
    </w:p>
    <w:p w14:paraId="3E0229A1" w14:textId="77777777" w:rsidR="006917D3" w:rsidRPr="006917D3" w:rsidRDefault="006917D3" w:rsidP="00186F8E">
      <w:pPr>
        <w:numPr>
          <w:ilvl w:val="0"/>
          <w:numId w:val="52"/>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Internet Connection</w:t>
      </w:r>
      <w:r w:rsidRPr="006917D3">
        <w:rPr>
          <w:rFonts w:ascii="Times New Roman" w:eastAsia="Times New Roman" w:hAnsi="Times New Roman" w:cs="Times New Roman"/>
          <w:color w:val="0D0D0D"/>
          <w:sz w:val="24"/>
          <w:szCs w:val="24"/>
          <w:lang w:val="en-IN" w:eastAsia="en-IN"/>
        </w:rPr>
        <w:t> (Required for Gemini API access)</w:t>
      </w:r>
    </w:p>
    <w:p w14:paraId="53704D20" w14:textId="187896BC"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Required Python Libraries</w:t>
      </w:r>
    </w:p>
    <w:p w14:paraId="164BB58B"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Install the following packages using pip:</w:t>
      </w:r>
    </w:p>
    <w:p w14:paraId="71806511"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pip install streamlit google-generativeai python-dotenv</w:t>
      </w:r>
    </w:p>
    <w:p w14:paraId="65B239A1"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b/>
          <w:bCs/>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requirements.txt:</w:t>
      </w:r>
    </w:p>
    <w:p w14:paraId="0159CA75"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streamlit</w:t>
      </w:r>
      <w:r w:rsidRPr="006917D3">
        <w:rPr>
          <w:rFonts w:ascii="Times New Roman" w:eastAsia="Times New Roman" w:hAnsi="Times New Roman" w:cs="Times New Roman"/>
          <w:color w:val="0D0D0D"/>
          <w:sz w:val="24"/>
          <w:szCs w:val="24"/>
          <w:lang w:val="en-IN" w:eastAsia="en-IN"/>
        </w:rPr>
        <w:br/>
        <w:t>google-generativeai</w:t>
      </w:r>
      <w:r w:rsidRPr="006917D3">
        <w:rPr>
          <w:rFonts w:ascii="Times New Roman" w:eastAsia="Times New Roman" w:hAnsi="Times New Roman" w:cs="Times New Roman"/>
          <w:color w:val="0D0D0D"/>
          <w:sz w:val="24"/>
          <w:szCs w:val="24"/>
          <w:lang w:val="en-IN" w:eastAsia="en-IN"/>
        </w:rPr>
        <w:br/>
        <w:t>python-dotenv</w:t>
      </w:r>
    </w:p>
    <w:p w14:paraId="6CB88C5E"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i/>
          <w:iCs/>
          <w:color w:val="0D0D0D"/>
          <w:sz w:val="24"/>
          <w:szCs w:val="24"/>
          <w:lang w:val="en-IN" w:eastAsia="en-IN"/>
        </w:rPr>
        <w:t>(Note: sqlite3 comes pre-installed with Python, so no separate installation is required.)</w:t>
      </w:r>
    </w:p>
    <w:p w14:paraId="0A0CBD42" w14:textId="21A8E684"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b/>
          <w:bCs/>
          <w:color w:val="0D0D0D"/>
          <w:sz w:val="24"/>
          <w:szCs w:val="24"/>
          <w:lang w:val="en-IN" w:eastAsia="en-IN"/>
        </w:rPr>
      </w:pPr>
      <w:r w:rsidRPr="006917D3">
        <w:rPr>
          <w:rFonts w:ascii="Times New Roman" w:eastAsia="Times New Roman" w:hAnsi="Times New Roman" w:cs="Times New Roman"/>
          <w:b/>
          <w:bCs/>
          <w:color w:val="0D0D0D"/>
          <w:sz w:val="24"/>
          <w:szCs w:val="24"/>
          <w:lang w:val="en-IN" w:eastAsia="en-IN"/>
        </w:rPr>
        <w:t>Knowledge Requirements</w:t>
      </w:r>
    </w:p>
    <w:p w14:paraId="25C555E2"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Basic understanding of the following concepts is recommended:</w:t>
      </w:r>
    </w:p>
    <w:p w14:paraId="1E7C8ED4"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Python programming fundamentals</w:t>
      </w:r>
    </w:p>
    <w:p w14:paraId="2B8018AF"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 xml:space="preserve">SQL basics (SELECT, </w:t>
      </w:r>
      <w:proofErr w:type="gramStart"/>
      <w:r w:rsidRPr="006917D3">
        <w:rPr>
          <w:rFonts w:ascii="Times New Roman" w:eastAsia="Times New Roman" w:hAnsi="Times New Roman" w:cs="Times New Roman"/>
          <w:color w:val="0D0D0D"/>
          <w:sz w:val="24"/>
          <w:szCs w:val="24"/>
          <w:lang w:val="en-IN" w:eastAsia="en-IN"/>
        </w:rPr>
        <w:t>WHERE</w:t>
      </w:r>
      <w:proofErr w:type="gramEnd"/>
      <w:r w:rsidRPr="006917D3">
        <w:rPr>
          <w:rFonts w:ascii="Times New Roman" w:eastAsia="Times New Roman" w:hAnsi="Times New Roman" w:cs="Times New Roman"/>
          <w:color w:val="0D0D0D"/>
          <w:sz w:val="24"/>
          <w:szCs w:val="24"/>
          <w:lang w:val="en-IN" w:eastAsia="en-IN"/>
        </w:rPr>
        <w:t>, GROUP BY, etc.)</w:t>
      </w:r>
    </w:p>
    <w:p w14:paraId="6C3FB7DB"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Database management using SQLite</w:t>
      </w:r>
    </w:p>
    <w:p w14:paraId="637D34EF"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Large Language Models (LLMs)</w:t>
      </w:r>
    </w:p>
    <w:p w14:paraId="55648FB6"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Google Gemini / Generative AI API</w:t>
      </w:r>
    </w:p>
    <w:p w14:paraId="0DEA1F9F"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lastRenderedPageBreak/>
        <w:t>Prompt engineering concepts</w:t>
      </w:r>
    </w:p>
    <w:p w14:paraId="69CBDCD1"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Streamlit framework</w:t>
      </w:r>
    </w:p>
    <w:p w14:paraId="4CE337C2" w14:textId="77777777" w:rsidR="006917D3" w:rsidRPr="006917D3"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API key configuration and environment variables</w:t>
      </w:r>
    </w:p>
    <w:p w14:paraId="11618A54" w14:textId="2DBDE289" w:rsidR="006917D3" w:rsidRPr="00186F8E" w:rsidRDefault="006917D3" w:rsidP="00186F8E">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Basic web application workflow</w:t>
      </w:r>
    </w:p>
    <w:p w14:paraId="22F3FD56" w14:textId="3B692152" w:rsidR="006917D3" w:rsidRPr="006917D3" w:rsidRDefault="006917D3" w:rsidP="00186F8E">
      <w:pPr>
        <w:shd w:val="clear" w:color="auto" w:fill="FFFFFF"/>
        <w:spacing w:before="100" w:beforeAutospacing="1" w:after="100" w:afterAutospacing="1" w:line="360" w:lineRule="auto"/>
        <w:ind w:left="360"/>
        <w:jc w:val="both"/>
        <w:rPr>
          <w:rFonts w:ascii="Times New Roman" w:eastAsia="Times New Roman" w:hAnsi="Times New Roman" w:cs="Times New Roman"/>
          <w:color w:val="0D0D0D"/>
          <w:sz w:val="24"/>
          <w:szCs w:val="24"/>
          <w:lang w:val="en-IN" w:eastAsia="en-IN"/>
        </w:rPr>
      </w:pPr>
      <w:r w:rsidRPr="00186F8E">
        <w:rPr>
          <w:rFonts w:ascii="Times New Roman" w:eastAsia="Times New Roman" w:hAnsi="Times New Roman" w:cs="Times New Roman"/>
          <w:color w:val="0D0D0D"/>
          <w:sz w:val="24"/>
          <w:szCs w:val="24"/>
          <w:lang w:eastAsia="en-IN"/>
        </w:rPr>
        <w:t>These prerequisites ensure smooth development, integration, and deployment of the AI-powered natural language to SQL conversion system (</w:t>
      </w:r>
      <w:proofErr w:type="spellStart"/>
      <w:r w:rsidRPr="00186F8E">
        <w:rPr>
          <w:rFonts w:ascii="Times New Roman" w:eastAsia="Times New Roman" w:hAnsi="Times New Roman" w:cs="Times New Roman"/>
          <w:color w:val="0D0D0D"/>
          <w:sz w:val="24"/>
          <w:szCs w:val="24"/>
          <w:lang w:eastAsia="en-IN"/>
        </w:rPr>
        <w:t>IntelliSQL</w:t>
      </w:r>
      <w:proofErr w:type="spellEnd"/>
      <w:r w:rsidRPr="00186F8E">
        <w:rPr>
          <w:rFonts w:ascii="Times New Roman" w:eastAsia="Times New Roman" w:hAnsi="Times New Roman" w:cs="Times New Roman"/>
          <w:color w:val="0D0D0D"/>
          <w:sz w:val="24"/>
          <w:szCs w:val="24"/>
          <w:lang w:eastAsia="en-IN"/>
        </w:rPr>
        <w:t>).</w:t>
      </w:r>
    </w:p>
    <w:p w14:paraId="24ED9CD6" w14:textId="77777777" w:rsidR="003573B2" w:rsidRPr="00186F8E" w:rsidRDefault="003573B2" w:rsidP="00186F8E">
      <w:pPr>
        <w:spacing w:line="360" w:lineRule="auto"/>
        <w:rPr>
          <w:rFonts w:ascii="Times New Roman" w:hAnsi="Times New Roman" w:cs="Times New Roman"/>
          <w:b/>
          <w:bCs/>
          <w:color w:val="1F497D" w:themeColor="text2"/>
          <w:sz w:val="32"/>
          <w:szCs w:val="32"/>
          <w:lang w:val="en-IN"/>
        </w:rPr>
      </w:pPr>
      <w:r w:rsidRPr="00186F8E">
        <w:rPr>
          <w:rFonts w:ascii="Times New Roman" w:hAnsi="Times New Roman" w:cs="Times New Roman"/>
          <w:b/>
          <w:bCs/>
          <w:color w:val="1F497D" w:themeColor="text2"/>
          <w:sz w:val="32"/>
          <w:szCs w:val="32"/>
          <w:lang w:val="en-IN"/>
        </w:rPr>
        <w:t>Project Flow</w:t>
      </w:r>
    </w:p>
    <w:p w14:paraId="3763A82C" w14:textId="0221BF2E"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IntelliSQL project works in a simple step-by-step process:</w:t>
      </w:r>
    </w:p>
    <w:p w14:paraId="053761A0" w14:textId="724CA636" w:rsidR="006917D3" w:rsidRPr="006917D3"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User Opens the Application</w:t>
      </w:r>
    </w:p>
    <w:p w14:paraId="38A8EF19"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user runs the Streamlit application in the browser using:</w:t>
      </w:r>
    </w:p>
    <w:p w14:paraId="6B0F433A" w14:textId="68F4248C" w:rsidR="006917D3" w:rsidRDefault="006917D3" w:rsidP="00186F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1"/>
          <w:szCs w:val="21"/>
          <w:lang w:val="en-IN" w:eastAsia="en-IN"/>
        </w:rPr>
      </w:pPr>
      <w:r w:rsidRPr="006917D3">
        <w:rPr>
          <w:rFonts w:ascii="Times New Roman" w:eastAsia="Times New Roman" w:hAnsi="Times New Roman" w:cs="Times New Roman"/>
          <w:color w:val="0D0D0D"/>
          <w:sz w:val="21"/>
          <w:szCs w:val="21"/>
          <w:lang w:val="en-IN" w:eastAsia="en-IN"/>
        </w:rPr>
        <w:t>streamlit run app.py</w:t>
      </w:r>
    </w:p>
    <w:p w14:paraId="0D30EB3A" w14:textId="77777777" w:rsidR="00186F8E" w:rsidRPr="006917D3" w:rsidRDefault="00186F8E" w:rsidP="00186F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sz w:val="21"/>
          <w:szCs w:val="21"/>
          <w:lang w:val="en-IN" w:eastAsia="en-IN"/>
        </w:rPr>
      </w:pPr>
    </w:p>
    <w:p w14:paraId="4392ECC6" w14:textId="4049EE7D" w:rsidR="006917D3" w:rsidRPr="006917D3"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User Enters Query</w:t>
      </w:r>
    </w:p>
    <w:p w14:paraId="76924690"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user types a question in natural language, such as:</w:t>
      </w:r>
    </w:p>
    <w:p w14:paraId="64A9EBF6" w14:textId="77777777" w:rsidR="006917D3" w:rsidRPr="006917D3" w:rsidRDefault="006917D3" w:rsidP="00186F8E">
      <w:pPr>
        <w:numPr>
          <w:ilvl w:val="0"/>
          <w:numId w:val="54"/>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“Show all students”</w:t>
      </w:r>
    </w:p>
    <w:p w14:paraId="65CE1AB3" w14:textId="77777777" w:rsidR="006917D3" w:rsidRPr="006917D3" w:rsidRDefault="006917D3" w:rsidP="00186F8E">
      <w:pPr>
        <w:numPr>
          <w:ilvl w:val="0"/>
          <w:numId w:val="54"/>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“Who scored highest marks?”</w:t>
      </w:r>
    </w:p>
    <w:p w14:paraId="5E14EEED" w14:textId="12626976" w:rsidR="006917D3" w:rsidRPr="006917D3" w:rsidRDefault="006917D3" w:rsidP="00186F8E">
      <w:pPr>
        <w:numPr>
          <w:ilvl w:val="0"/>
          <w:numId w:val="54"/>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“Find average marks”</w:t>
      </w:r>
    </w:p>
    <w:p w14:paraId="4DAC3693" w14:textId="77777777" w:rsidR="00186F8E"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Click Generate Button</w:t>
      </w:r>
    </w:p>
    <w:p w14:paraId="6C8704F4" w14:textId="12D5E500" w:rsidR="00186F8E" w:rsidRPr="006917D3" w:rsidRDefault="006917D3" w:rsidP="00186F8E">
      <w:pPr>
        <w:shd w:val="clear" w:color="auto" w:fill="FFFFFF"/>
        <w:spacing w:after="60" w:line="360" w:lineRule="auto"/>
        <w:jc w:val="both"/>
        <w:outlineLvl w:val="2"/>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user clicks the </w:t>
      </w:r>
      <w:r w:rsidRPr="006917D3">
        <w:rPr>
          <w:rFonts w:ascii="Times New Roman" w:eastAsia="Times New Roman" w:hAnsi="Times New Roman" w:cs="Times New Roman"/>
          <w:b/>
          <w:bCs/>
          <w:color w:val="0D0D0D"/>
          <w:sz w:val="24"/>
          <w:szCs w:val="24"/>
          <w:lang w:val="en-IN" w:eastAsia="en-IN"/>
        </w:rPr>
        <w:t>Generate &amp; Execute Query</w:t>
      </w:r>
      <w:r w:rsidRPr="006917D3">
        <w:rPr>
          <w:rFonts w:ascii="Times New Roman" w:eastAsia="Times New Roman" w:hAnsi="Times New Roman" w:cs="Times New Roman"/>
          <w:color w:val="0D0D0D"/>
          <w:sz w:val="24"/>
          <w:szCs w:val="24"/>
          <w:lang w:val="en-IN" w:eastAsia="en-IN"/>
        </w:rPr>
        <w:t> button.</w:t>
      </w:r>
    </w:p>
    <w:p w14:paraId="596CD169" w14:textId="77777777" w:rsidR="00186F8E"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Input Validation</w:t>
      </w:r>
    </w:p>
    <w:p w14:paraId="4ADABD96" w14:textId="13FFDA77" w:rsidR="006917D3" w:rsidRPr="00186F8E"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color w:val="0D0D0D"/>
          <w:sz w:val="24"/>
          <w:szCs w:val="24"/>
          <w:lang w:val="en-IN" w:eastAsia="en-IN"/>
        </w:rPr>
        <w:t xml:space="preserve">The system checks whether the user has entered a valid </w:t>
      </w:r>
      <w:proofErr w:type="spellStart"/>
      <w:proofErr w:type="gramStart"/>
      <w:r w:rsidRPr="006917D3">
        <w:rPr>
          <w:rFonts w:ascii="Times New Roman" w:eastAsia="Times New Roman" w:hAnsi="Times New Roman" w:cs="Times New Roman"/>
          <w:color w:val="0D0D0D"/>
          <w:sz w:val="24"/>
          <w:szCs w:val="24"/>
          <w:lang w:val="en-IN" w:eastAsia="en-IN"/>
        </w:rPr>
        <w:t>question.If</w:t>
      </w:r>
      <w:proofErr w:type="spellEnd"/>
      <w:proofErr w:type="gramEnd"/>
      <w:r w:rsidRPr="006917D3">
        <w:rPr>
          <w:rFonts w:ascii="Times New Roman" w:eastAsia="Times New Roman" w:hAnsi="Times New Roman" w:cs="Times New Roman"/>
          <w:color w:val="0D0D0D"/>
          <w:sz w:val="24"/>
          <w:szCs w:val="24"/>
          <w:lang w:val="en-IN" w:eastAsia="en-IN"/>
        </w:rPr>
        <w:t xml:space="preserve"> the input field is empty, a warning message is displayed.</w:t>
      </w:r>
    </w:p>
    <w:p w14:paraId="7FBFFAF7" w14:textId="3FA57DE0" w:rsidR="006917D3" w:rsidRPr="006917D3" w:rsidRDefault="006917D3" w:rsidP="00186F8E">
      <w:pPr>
        <w:shd w:val="clear" w:color="auto" w:fill="FFFFFF"/>
        <w:spacing w:beforeAutospacing="1" w:after="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b/>
          <w:bCs/>
          <w:color w:val="0D0D0D"/>
          <w:sz w:val="27"/>
          <w:szCs w:val="27"/>
          <w:lang w:val="en-IN" w:eastAsia="en-IN"/>
        </w:rPr>
        <w:t>Prompt Construction</w:t>
      </w:r>
    </w:p>
    <w:p w14:paraId="030BE226"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application dynamically creates a structured prompt including:</w:t>
      </w:r>
    </w:p>
    <w:p w14:paraId="79EF8E90" w14:textId="77777777" w:rsidR="006917D3" w:rsidRPr="006917D3" w:rsidRDefault="006917D3" w:rsidP="00186F8E">
      <w:pPr>
        <w:numPr>
          <w:ilvl w:val="0"/>
          <w:numId w:val="55"/>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lastRenderedPageBreak/>
        <w:t>Database schema</w:t>
      </w:r>
    </w:p>
    <w:p w14:paraId="763D2472" w14:textId="77777777" w:rsidR="006917D3" w:rsidRPr="006917D3" w:rsidRDefault="006917D3" w:rsidP="00186F8E">
      <w:pPr>
        <w:numPr>
          <w:ilvl w:val="0"/>
          <w:numId w:val="55"/>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Instruction to return only SQL query</w:t>
      </w:r>
    </w:p>
    <w:p w14:paraId="3FE8399D" w14:textId="35DCB878" w:rsidR="006917D3" w:rsidRPr="006917D3" w:rsidRDefault="006917D3" w:rsidP="00186F8E">
      <w:pPr>
        <w:numPr>
          <w:ilvl w:val="0"/>
          <w:numId w:val="55"/>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User’s natural language question</w:t>
      </w:r>
    </w:p>
    <w:p w14:paraId="4AF715F3" w14:textId="7B49DC13" w:rsidR="006917D3" w:rsidRPr="006917D3"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Gemini LLM API Call</w:t>
      </w:r>
    </w:p>
    <w:p w14:paraId="3D6183A4" w14:textId="7DAE35C4" w:rsidR="006917D3" w:rsidRPr="006917D3" w:rsidRDefault="006917D3" w:rsidP="00186F8E">
      <w:pPr>
        <w:shd w:val="clear" w:color="auto" w:fill="FFFFFF"/>
        <w:spacing w:beforeAutospacing="1" w:after="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structured prompt is sent to the </w:t>
      </w:r>
      <w:r w:rsidRPr="006917D3">
        <w:rPr>
          <w:rFonts w:ascii="Times New Roman" w:eastAsia="Times New Roman" w:hAnsi="Times New Roman" w:cs="Times New Roman"/>
          <w:b/>
          <w:bCs/>
          <w:color w:val="0D0D0D"/>
          <w:sz w:val="24"/>
          <w:szCs w:val="24"/>
          <w:lang w:val="en-IN" w:eastAsia="en-IN"/>
        </w:rPr>
        <w:t>Gemini Pro model</w:t>
      </w:r>
      <w:r w:rsidRPr="006917D3">
        <w:rPr>
          <w:rFonts w:ascii="Times New Roman" w:eastAsia="Times New Roman" w:hAnsi="Times New Roman" w:cs="Times New Roman"/>
          <w:color w:val="0D0D0D"/>
          <w:sz w:val="24"/>
          <w:szCs w:val="24"/>
          <w:lang w:val="en-IN" w:eastAsia="en-IN"/>
        </w:rPr>
        <w:t> using the Google Generative AI API.</w:t>
      </w:r>
    </w:p>
    <w:p w14:paraId="6103F92D" w14:textId="40FF9F50" w:rsidR="006917D3" w:rsidRPr="006917D3"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SQL Query Generation</w:t>
      </w:r>
    </w:p>
    <w:p w14:paraId="707B21F0"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Gemini model:</w:t>
      </w:r>
    </w:p>
    <w:p w14:paraId="3ED1F849" w14:textId="77777777" w:rsidR="006917D3" w:rsidRPr="006917D3" w:rsidRDefault="006917D3" w:rsidP="00186F8E">
      <w:pPr>
        <w:numPr>
          <w:ilvl w:val="0"/>
          <w:numId w:val="5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Understands the natural language query</w:t>
      </w:r>
    </w:p>
    <w:p w14:paraId="182EEB5A" w14:textId="77777777" w:rsidR="006917D3" w:rsidRPr="006917D3" w:rsidRDefault="006917D3" w:rsidP="00186F8E">
      <w:pPr>
        <w:numPr>
          <w:ilvl w:val="0"/>
          <w:numId w:val="5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Interprets user intent</w:t>
      </w:r>
    </w:p>
    <w:p w14:paraId="5B07A593" w14:textId="77777777" w:rsidR="006917D3" w:rsidRPr="006917D3" w:rsidRDefault="006917D3" w:rsidP="00186F8E">
      <w:pPr>
        <w:numPr>
          <w:ilvl w:val="0"/>
          <w:numId w:val="5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Converts it into a valid SQLite SQL statement</w:t>
      </w:r>
    </w:p>
    <w:p w14:paraId="5D891FBA" w14:textId="08E455FE" w:rsidR="006917D3" w:rsidRPr="006917D3" w:rsidRDefault="006917D3" w:rsidP="00186F8E">
      <w:pPr>
        <w:numPr>
          <w:ilvl w:val="0"/>
          <w:numId w:val="56"/>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Returns the generated SQL query</w:t>
      </w:r>
    </w:p>
    <w:p w14:paraId="70931416" w14:textId="064396C1" w:rsidR="006917D3" w:rsidRPr="006917D3"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SQL Execution</w:t>
      </w:r>
    </w:p>
    <w:p w14:paraId="557670F3"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backend:</w:t>
      </w:r>
    </w:p>
    <w:p w14:paraId="3BD7F5EA" w14:textId="77777777" w:rsidR="006917D3" w:rsidRPr="006917D3" w:rsidRDefault="006917D3" w:rsidP="00186F8E">
      <w:pPr>
        <w:numPr>
          <w:ilvl w:val="0"/>
          <w:numId w:val="57"/>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Executes the generated SQL query</w:t>
      </w:r>
    </w:p>
    <w:p w14:paraId="6701F177" w14:textId="77777777" w:rsidR="006917D3" w:rsidRPr="006917D3" w:rsidRDefault="006917D3" w:rsidP="00186F8E">
      <w:pPr>
        <w:numPr>
          <w:ilvl w:val="0"/>
          <w:numId w:val="57"/>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Connects to the SQLite database</w:t>
      </w:r>
    </w:p>
    <w:p w14:paraId="23FDF50E" w14:textId="27588F4E" w:rsidR="006917D3" w:rsidRPr="006917D3" w:rsidRDefault="006917D3" w:rsidP="00186F8E">
      <w:pPr>
        <w:numPr>
          <w:ilvl w:val="0"/>
          <w:numId w:val="57"/>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Fetches relevant records</w:t>
      </w:r>
    </w:p>
    <w:p w14:paraId="60AEDE0B" w14:textId="64823ACE" w:rsidR="006917D3" w:rsidRPr="006917D3" w:rsidRDefault="006917D3" w:rsidP="00186F8E">
      <w:pPr>
        <w:shd w:val="clear" w:color="auto" w:fill="FFFFFF"/>
        <w:spacing w:after="60" w:line="360" w:lineRule="auto"/>
        <w:jc w:val="both"/>
        <w:outlineLvl w:val="2"/>
        <w:rPr>
          <w:rFonts w:ascii="Times New Roman" w:eastAsia="Times New Roman" w:hAnsi="Times New Roman" w:cs="Times New Roman"/>
          <w:b/>
          <w:bCs/>
          <w:color w:val="0D0D0D"/>
          <w:sz w:val="27"/>
          <w:szCs w:val="27"/>
          <w:lang w:val="en-IN" w:eastAsia="en-IN"/>
        </w:rPr>
      </w:pPr>
      <w:r w:rsidRPr="006917D3">
        <w:rPr>
          <w:rFonts w:ascii="Times New Roman" w:eastAsia="Times New Roman" w:hAnsi="Times New Roman" w:cs="Times New Roman"/>
          <w:b/>
          <w:bCs/>
          <w:color w:val="0D0D0D"/>
          <w:sz w:val="27"/>
          <w:szCs w:val="27"/>
          <w:lang w:val="en-IN" w:eastAsia="en-IN"/>
        </w:rPr>
        <w:t>Display Output</w:t>
      </w:r>
    </w:p>
    <w:p w14:paraId="2F894289" w14:textId="77777777" w:rsidR="006917D3" w:rsidRPr="006917D3" w:rsidRDefault="006917D3" w:rsidP="00186F8E">
      <w:pPr>
        <w:shd w:val="clear" w:color="auto" w:fill="FFFFFF"/>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application displays:</w:t>
      </w:r>
    </w:p>
    <w:p w14:paraId="3FCA42E2" w14:textId="77777777" w:rsidR="006917D3" w:rsidRPr="006917D3" w:rsidRDefault="006917D3" w:rsidP="00186F8E">
      <w:pPr>
        <w:numPr>
          <w:ilvl w:val="0"/>
          <w:numId w:val="58"/>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generated SQL query</w:t>
      </w:r>
    </w:p>
    <w:p w14:paraId="4D74AC05" w14:textId="77777777" w:rsidR="006917D3" w:rsidRPr="006917D3" w:rsidRDefault="006917D3" w:rsidP="00186F8E">
      <w:pPr>
        <w:numPr>
          <w:ilvl w:val="0"/>
          <w:numId w:val="58"/>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The query results in table format</w:t>
      </w:r>
    </w:p>
    <w:p w14:paraId="396DC3AF" w14:textId="77777777" w:rsidR="00A70120" w:rsidRDefault="006917D3" w:rsidP="00A70120">
      <w:pPr>
        <w:numPr>
          <w:ilvl w:val="0"/>
          <w:numId w:val="58"/>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Or error message (if any)</w:t>
      </w:r>
    </w:p>
    <w:p w14:paraId="758F3D49" w14:textId="06AD1791" w:rsidR="006917D3" w:rsidRPr="00A70120" w:rsidRDefault="00186F8E" w:rsidP="00A70120">
      <w:pPr>
        <w:shd w:val="clear" w:color="auto" w:fill="FFFFFF"/>
        <w:spacing w:after="0" w:line="360" w:lineRule="auto"/>
        <w:jc w:val="both"/>
        <w:rPr>
          <w:rFonts w:ascii="Times New Roman" w:eastAsia="Times New Roman" w:hAnsi="Times New Roman" w:cs="Times New Roman"/>
          <w:b/>
          <w:bCs/>
          <w:color w:val="0D0D0D"/>
          <w:kern w:val="36"/>
          <w:sz w:val="28"/>
          <w:szCs w:val="28"/>
          <w:lang w:val="en-IN" w:eastAsia="en-IN"/>
        </w:rPr>
      </w:pPr>
      <w:r w:rsidRPr="00A70120">
        <w:rPr>
          <w:rFonts w:ascii="Times New Roman" w:eastAsia="Times New Roman" w:hAnsi="Times New Roman" w:cs="Times New Roman"/>
          <w:b/>
          <w:bCs/>
          <w:noProof/>
          <w:color w:val="0D0D0D"/>
          <w:kern w:val="36"/>
          <w:sz w:val="28"/>
          <w:szCs w:val="28"/>
          <w:lang w:val="en-IN" w:eastAsia="en-IN"/>
        </w:rPr>
        <w:lastRenderedPageBreak/>
        <w:drawing>
          <wp:anchor distT="0" distB="0" distL="114300" distR="114300" simplePos="0" relativeHeight="251660288" behindDoc="0" locked="0" layoutInCell="1" allowOverlap="1" wp14:anchorId="44690153" wp14:editId="588069BC">
            <wp:simplePos x="0" y="0"/>
            <wp:positionH relativeFrom="margin">
              <wp:posOffset>-144780</wp:posOffset>
            </wp:positionH>
            <wp:positionV relativeFrom="page">
              <wp:posOffset>1292860</wp:posOffset>
            </wp:positionV>
            <wp:extent cx="5486400" cy="3061970"/>
            <wp:effectExtent l="0" t="0" r="0" b="5080"/>
            <wp:wrapSquare wrapText="bothSides"/>
            <wp:docPr id="844358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58269" name="Picture 844358269"/>
                    <pic:cNvPicPr/>
                  </pic:nvPicPr>
                  <pic:blipFill>
                    <a:blip r:embed="rId7"/>
                    <a:stretch>
                      <a:fillRect/>
                    </a:stretch>
                  </pic:blipFill>
                  <pic:spPr>
                    <a:xfrm>
                      <a:off x="0" y="0"/>
                      <a:ext cx="5486400" cy="3061970"/>
                    </a:xfrm>
                    <a:prstGeom prst="rect">
                      <a:avLst/>
                    </a:prstGeom>
                  </pic:spPr>
                </pic:pic>
              </a:graphicData>
            </a:graphic>
          </wp:anchor>
        </w:drawing>
      </w:r>
      <w:r w:rsidR="006917D3" w:rsidRPr="006917D3">
        <w:rPr>
          <w:rFonts w:ascii="Times New Roman" w:eastAsia="Times New Roman" w:hAnsi="Times New Roman" w:cs="Times New Roman"/>
          <w:b/>
          <w:bCs/>
          <w:color w:val="0D0D0D"/>
          <w:kern w:val="36"/>
          <w:sz w:val="28"/>
          <w:szCs w:val="28"/>
          <w:lang w:val="en-IN" w:eastAsia="en-IN"/>
        </w:rPr>
        <w:t>Flow Representation</w:t>
      </w:r>
    </w:p>
    <w:p w14:paraId="58AEA078" w14:textId="77777777" w:rsidR="00A70120" w:rsidRPr="00A70120" w:rsidRDefault="00A70120" w:rsidP="00A70120">
      <w:pPr>
        <w:shd w:val="clear" w:color="auto" w:fill="FFFFFF"/>
        <w:spacing w:after="0" w:line="360" w:lineRule="auto"/>
        <w:jc w:val="both"/>
        <w:rPr>
          <w:rFonts w:ascii="Times New Roman" w:eastAsia="Times New Roman" w:hAnsi="Times New Roman" w:cs="Times New Roman"/>
          <w:color w:val="0D0D0D"/>
          <w:sz w:val="24"/>
          <w:szCs w:val="24"/>
          <w:lang w:val="en-IN" w:eastAsia="en-IN"/>
        </w:rPr>
      </w:pPr>
    </w:p>
    <w:p w14:paraId="1E3CD637" w14:textId="658F2DDA" w:rsidR="006917D3" w:rsidRPr="00186F8E" w:rsidRDefault="006917D3" w:rsidP="00186F8E">
      <w:pPr>
        <w:shd w:val="clear" w:color="auto" w:fill="FFFFFF"/>
        <w:spacing w:after="60" w:line="360" w:lineRule="auto"/>
        <w:jc w:val="both"/>
        <w:rPr>
          <w:rFonts w:ascii="Times New Roman" w:eastAsia="Times New Roman" w:hAnsi="Times New Roman" w:cs="Times New Roman"/>
          <w:color w:val="0D0D0D"/>
          <w:sz w:val="24"/>
          <w:szCs w:val="24"/>
          <w:lang w:val="en-IN" w:eastAsia="en-IN"/>
        </w:rPr>
      </w:pPr>
      <w:r w:rsidRPr="006917D3">
        <w:rPr>
          <w:rFonts w:ascii="Times New Roman" w:eastAsia="Times New Roman" w:hAnsi="Times New Roman" w:cs="Times New Roman"/>
          <w:color w:val="0D0D0D"/>
          <w:sz w:val="24"/>
          <w:szCs w:val="24"/>
          <w:lang w:val="en-IN" w:eastAsia="en-IN"/>
        </w:rPr>
        <w:t>This structured workflow enables IntelliSQL to convert natural language queries into executable SQL statements and display results instantly in a user-friendly interface.</w:t>
      </w:r>
    </w:p>
    <w:p w14:paraId="799F6A62" w14:textId="4D904D76" w:rsidR="00F0133F" w:rsidRPr="00186F8E" w:rsidRDefault="00F0133F" w:rsidP="00186F8E">
      <w:pPr>
        <w:spacing w:line="360" w:lineRule="auto"/>
        <w:rPr>
          <w:rFonts w:ascii="Times New Roman" w:hAnsi="Times New Roman" w:cs="Times New Roman"/>
          <w:b/>
          <w:bCs/>
          <w:color w:val="1F497D" w:themeColor="text2"/>
          <w:sz w:val="32"/>
          <w:szCs w:val="32"/>
          <w:lang w:val="en-IN"/>
        </w:rPr>
      </w:pPr>
      <w:r w:rsidRPr="00186F8E">
        <w:rPr>
          <w:rFonts w:ascii="Times New Roman" w:hAnsi="Times New Roman" w:cs="Times New Roman"/>
          <w:b/>
          <w:bCs/>
          <w:color w:val="1F497D" w:themeColor="text2"/>
          <w:sz w:val="32"/>
          <w:szCs w:val="32"/>
          <w:lang w:val="en-IN"/>
        </w:rPr>
        <w:t>Dataset</w:t>
      </w:r>
    </w:p>
    <w:p w14:paraId="09E259F2" w14:textId="0323B2BB" w:rsidR="00CD1174" w:rsidRPr="00CD1174" w:rsidRDefault="00CD1174" w:rsidP="00186F8E">
      <w:pPr>
        <w:pStyle w:val="NoSpacing"/>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IntelliSQL does not require a traditional machine learning training dataset like classification or prediction-based ML projects.</w:t>
      </w:r>
    </w:p>
    <w:p w14:paraId="4BA1578E" w14:textId="7AF317AE" w:rsidR="00CD1174" w:rsidRPr="00CD1174" w:rsidRDefault="00CD1174" w:rsidP="00186F8E">
      <w:pPr>
        <w:pStyle w:val="NoSpacing"/>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Since the application uses </w:t>
      </w:r>
      <w:r w:rsidRPr="00CD1174">
        <w:rPr>
          <w:rFonts w:ascii="Times New Roman" w:hAnsi="Times New Roman" w:cs="Times New Roman"/>
          <w:b/>
          <w:bCs/>
          <w:sz w:val="24"/>
          <w:szCs w:val="24"/>
          <w:lang w:val="en-IN"/>
        </w:rPr>
        <w:t>Google’s Gemini Large Language Model (LLM)</w:t>
      </w:r>
      <w:r w:rsidRPr="00CD1174">
        <w:rPr>
          <w:rFonts w:ascii="Times New Roman" w:hAnsi="Times New Roman" w:cs="Times New Roman"/>
          <w:sz w:val="24"/>
          <w:szCs w:val="24"/>
          <w:lang w:val="en-IN"/>
        </w:rPr>
        <w:t>, the model is already pre-trained by Google on large-scale text data. The project focuses on integrating and utilizing this pre-trained model rather than training a new one.</w:t>
      </w:r>
    </w:p>
    <w:p w14:paraId="07A8B6BC" w14:textId="7D39E22F" w:rsidR="00CD1174" w:rsidRPr="00CD1174" w:rsidRDefault="00CD1174" w:rsidP="00186F8E">
      <w:pPr>
        <w:pStyle w:val="NoSpacing"/>
        <w:spacing w:line="360" w:lineRule="auto"/>
        <w:jc w:val="both"/>
        <w:rPr>
          <w:rFonts w:ascii="Times New Roman" w:hAnsi="Times New Roman" w:cs="Times New Roman"/>
          <w:sz w:val="24"/>
          <w:szCs w:val="24"/>
          <w:lang w:val="en-IN"/>
        </w:rPr>
      </w:pPr>
    </w:p>
    <w:p w14:paraId="6E76FD19" w14:textId="4E2A713B" w:rsidR="00CD1174" w:rsidRPr="00CD1174" w:rsidRDefault="00CD1174" w:rsidP="00186F8E">
      <w:pPr>
        <w:pStyle w:val="NoSpacing"/>
        <w:spacing w:line="360" w:lineRule="auto"/>
        <w:jc w:val="both"/>
        <w:rPr>
          <w:rFonts w:ascii="Times New Roman" w:hAnsi="Times New Roman" w:cs="Times New Roman"/>
          <w:b/>
          <w:bCs/>
          <w:sz w:val="24"/>
          <w:szCs w:val="24"/>
          <w:lang w:val="en-IN"/>
        </w:rPr>
      </w:pPr>
      <w:r w:rsidRPr="00CD1174">
        <w:rPr>
          <w:rFonts w:ascii="Segoe UI Emoji" w:hAnsi="Segoe UI Emoji" w:cs="Segoe UI Emoji"/>
          <w:b/>
          <w:bCs/>
          <w:sz w:val="24"/>
          <w:szCs w:val="24"/>
          <w:lang w:val="en-IN"/>
        </w:rPr>
        <w:t>🔹</w:t>
      </w:r>
      <w:r w:rsidRPr="00CD1174">
        <w:rPr>
          <w:rFonts w:ascii="Times New Roman" w:hAnsi="Times New Roman" w:cs="Times New Roman"/>
          <w:b/>
          <w:bCs/>
          <w:sz w:val="24"/>
          <w:szCs w:val="24"/>
          <w:lang w:val="en-IN"/>
        </w:rPr>
        <w:t xml:space="preserve"> Key Points</w:t>
      </w:r>
    </w:p>
    <w:p w14:paraId="65D887C3" w14:textId="212AE6BF" w:rsidR="00CD1174" w:rsidRPr="00CD1174" w:rsidRDefault="00CD1174" w:rsidP="00186F8E">
      <w:pPr>
        <w:pStyle w:val="NoSpacing"/>
        <w:numPr>
          <w:ilvl w:val="0"/>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No custom training dataset is required for the AI model.</w:t>
      </w:r>
    </w:p>
    <w:p w14:paraId="3EDD4265" w14:textId="77777777" w:rsidR="00CD1174" w:rsidRPr="00CD1174" w:rsidRDefault="00CD1174" w:rsidP="00186F8E">
      <w:pPr>
        <w:pStyle w:val="NoSpacing"/>
        <w:numPr>
          <w:ilvl w:val="0"/>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The Gemini model is pre-trained on:</w:t>
      </w:r>
    </w:p>
    <w:p w14:paraId="4948EE83" w14:textId="77777777" w:rsidR="00CD1174" w:rsidRPr="00CD1174" w:rsidRDefault="00CD1174" w:rsidP="00186F8E">
      <w:pPr>
        <w:pStyle w:val="NoSpacing"/>
        <w:numPr>
          <w:ilvl w:val="1"/>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Books</w:t>
      </w:r>
    </w:p>
    <w:p w14:paraId="0DF2FEEB" w14:textId="77777777" w:rsidR="00CD1174" w:rsidRPr="00CD1174" w:rsidRDefault="00CD1174" w:rsidP="00186F8E">
      <w:pPr>
        <w:pStyle w:val="NoSpacing"/>
        <w:numPr>
          <w:ilvl w:val="1"/>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Research articles</w:t>
      </w:r>
    </w:p>
    <w:p w14:paraId="3E2A435B" w14:textId="77777777" w:rsidR="00CD1174" w:rsidRPr="00CD1174" w:rsidRDefault="00CD1174" w:rsidP="00186F8E">
      <w:pPr>
        <w:pStyle w:val="NoSpacing"/>
        <w:numPr>
          <w:ilvl w:val="1"/>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Web content</w:t>
      </w:r>
    </w:p>
    <w:p w14:paraId="7666C68F" w14:textId="77777777" w:rsidR="00CD1174" w:rsidRPr="00CD1174" w:rsidRDefault="00CD1174" w:rsidP="00186F8E">
      <w:pPr>
        <w:pStyle w:val="NoSpacing"/>
        <w:numPr>
          <w:ilvl w:val="1"/>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Programming documentation</w:t>
      </w:r>
    </w:p>
    <w:p w14:paraId="5FDC473F" w14:textId="77777777" w:rsidR="00CD1174" w:rsidRPr="00CD1174" w:rsidRDefault="00CD1174" w:rsidP="00186F8E">
      <w:pPr>
        <w:pStyle w:val="NoSpacing"/>
        <w:numPr>
          <w:ilvl w:val="1"/>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Multilingual text corpora</w:t>
      </w:r>
    </w:p>
    <w:p w14:paraId="20A619ED" w14:textId="77777777" w:rsidR="00CD1174" w:rsidRPr="00CD1174" w:rsidRDefault="00CD1174" w:rsidP="00186F8E">
      <w:pPr>
        <w:pStyle w:val="NoSpacing"/>
        <w:numPr>
          <w:ilvl w:val="0"/>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lastRenderedPageBreak/>
        <w:t>The system works using real-time user input.</w:t>
      </w:r>
    </w:p>
    <w:p w14:paraId="1F3D4B01" w14:textId="77777777" w:rsidR="00CD1174" w:rsidRPr="00CD1174" w:rsidRDefault="00CD1174" w:rsidP="00186F8E">
      <w:pPr>
        <w:pStyle w:val="NoSpacing"/>
        <w:numPr>
          <w:ilvl w:val="0"/>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SQL queries are generated dynamically based on prompt instructions.</w:t>
      </w:r>
    </w:p>
    <w:p w14:paraId="0D7317CB" w14:textId="77777777" w:rsidR="00CD1174" w:rsidRPr="00CD1174" w:rsidRDefault="00CD1174" w:rsidP="00186F8E">
      <w:pPr>
        <w:pStyle w:val="NoSpacing"/>
        <w:numPr>
          <w:ilvl w:val="0"/>
          <w:numId w:val="59"/>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The project focuses on Natural Language to SQL conversion using API integration.</w:t>
      </w:r>
    </w:p>
    <w:p w14:paraId="13648397" w14:textId="7947DC92" w:rsidR="00CD1174" w:rsidRPr="00CD1174" w:rsidRDefault="00CD1174" w:rsidP="00186F8E">
      <w:pPr>
        <w:pStyle w:val="NoSpacing"/>
        <w:spacing w:line="360" w:lineRule="auto"/>
        <w:jc w:val="both"/>
        <w:rPr>
          <w:rFonts w:ascii="Times New Roman" w:hAnsi="Times New Roman" w:cs="Times New Roman"/>
          <w:sz w:val="24"/>
          <w:szCs w:val="24"/>
          <w:lang w:val="en-IN"/>
        </w:rPr>
      </w:pPr>
    </w:p>
    <w:p w14:paraId="1218FE37" w14:textId="77777777" w:rsidR="00CD1174" w:rsidRPr="00CD1174" w:rsidRDefault="00CD1174" w:rsidP="00186F8E">
      <w:pPr>
        <w:pStyle w:val="NoSpacing"/>
        <w:spacing w:line="360" w:lineRule="auto"/>
        <w:jc w:val="both"/>
        <w:rPr>
          <w:rFonts w:ascii="Times New Roman" w:hAnsi="Times New Roman" w:cs="Times New Roman"/>
          <w:b/>
          <w:bCs/>
          <w:sz w:val="24"/>
          <w:szCs w:val="24"/>
          <w:lang w:val="en-IN"/>
        </w:rPr>
      </w:pPr>
      <w:r w:rsidRPr="00CD1174">
        <w:rPr>
          <w:rFonts w:ascii="Segoe UI Emoji" w:hAnsi="Segoe UI Emoji" w:cs="Segoe UI Emoji"/>
          <w:b/>
          <w:bCs/>
          <w:sz w:val="24"/>
          <w:szCs w:val="24"/>
          <w:lang w:val="en-IN"/>
        </w:rPr>
        <w:t>🔹</w:t>
      </w:r>
      <w:r w:rsidRPr="00CD1174">
        <w:rPr>
          <w:rFonts w:ascii="Times New Roman" w:hAnsi="Times New Roman" w:cs="Times New Roman"/>
          <w:b/>
          <w:bCs/>
          <w:sz w:val="24"/>
          <w:szCs w:val="24"/>
          <w:lang w:val="en-IN"/>
        </w:rPr>
        <w:t xml:space="preserve"> Database Used in IntelliSQL</w:t>
      </w:r>
    </w:p>
    <w:p w14:paraId="63DD4CF5" w14:textId="77777777" w:rsidR="00CD1174" w:rsidRPr="00CD1174" w:rsidRDefault="00CD1174" w:rsidP="00186F8E">
      <w:pPr>
        <w:pStyle w:val="NoSpacing"/>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Although no dataset is used for training the AI model, IntelliSQL uses a structured </w:t>
      </w:r>
      <w:r w:rsidRPr="00CD1174">
        <w:rPr>
          <w:rFonts w:ascii="Times New Roman" w:hAnsi="Times New Roman" w:cs="Times New Roman"/>
          <w:b/>
          <w:bCs/>
          <w:sz w:val="24"/>
          <w:szCs w:val="24"/>
          <w:lang w:val="en-IN"/>
        </w:rPr>
        <w:t>SQLite database</w:t>
      </w:r>
      <w:r w:rsidRPr="00CD1174">
        <w:rPr>
          <w:rFonts w:ascii="Times New Roman" w:hAnsi="Times New Roman" w:cs="Times New Roman"/>
          <w:sz w:val="24"/>
          <w:szCs w:val="24"/>
          <w:lang w:val="en-IN"/>
        </w:rPr>
        <w:t> for demonstration purposes.</w:t>
      </w:r>
    </w:p>
    <w:p w14:paraId="3BDE500F" w14:textId="77777777" w:rsidR="00CD1174" w:rsidRPr="00CD1174" w:rsidRDefault="00CD1174" w:rsidP="00186F8E">
      <w:pPr>
        <w:pStyle w:val="NoSpacing"/>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The project includes:</w:t>
      </w:r>
    </w:p>
    <w:p w14:paraId="5AB22F5B" w14:textId="77777777" w:rsidR="00CD1174" w:rsidRPr="00CD1174" w:rsidRDefault="00CD1174" w:rsidP="00186F8E">
      <w:pPr>
        <w:pStyle w:val="NoSpacing"/>
        <w:numPr>
          <w:ilvl w:val="0"/>
          <w:numId w:val="60"/>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A predefined table (e.g., STUDENT table)</w:t>
      </w:r>
    </w:p>
    <w:p w14:paraId="00CFA315" w14:textId="77777777" w:rsidR="00CD1174" w:rsidRPr="00CD1174" w:rsidRDefault="00CD1174" w:rsidP="00186F8E">
      <w:pPr>
        <w:pStyle w:val="NoSpacing"/>
        <w:numPr>
          <w:ilvl w:val="0"/>
          <w:numId w:val="60"/>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Structured records inserted manually</w:t>
      </w:r>
    </w:p>
    <w:p w14:paraId="38B01B1F" w14:textId="77777777" w:rsidR="00CD1174" w:rsidRPr="00CD1174" w:rsidRDefault="00CD1174" w:rsidP="00186F8E">
      <w:pPr>
        <w:pStyle w:val="NoSpacing"/>
        <w:numPr>
          <w:ilvl w:val="0"/>
          <w:numId w:val="60"/>
        </w:numPr>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Sample data used for query execution</w:t>
      </w:r>
    </w:p>
    <w:p w14:paraId="570D3A78" w14:textId="77777777" w:rsidR="00CD1174" w:rsidRPr="00CD1174" w:rsidRDefault="00CD1174" w:rsidP="00186F8E">
      <w:pPr>
        <w:pStyle w:val="NoSpacing"/>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Example schema:</w:t>
      </w:r>
    </w:p>
    <w:p w14:paraId="3188FA77" w14:textId="77777777" w:rsidR="00CD1174" w:rsidRPr="00CD1174" w:rsidRDefault="00CD1174" w:rsidP="00186F8E">
      <w:pPr>
        <w:pStyle w:val="NoSpacing"/>
        <w:spacing w:line="360" w:lineRule="auto"/>
        <w:jc w:val="both"/>
        <w:rPr>
          <w:rFonts w:ascii="Times New Roman" w:hAnsi="Times New Roman" w:cs="Times New Roman"/>
          <w:sz w:val="24"/>
          <w:szCs w:val="24"/>
          <w:lang w:val="en-IN"/>
        </w:rPr>
      </w:pPr>
      <w:proofErr w:type="gramStart"/>
      <w:r w:rsidRPr="00CD1174">
        <w:rPr>
          <w:rFonts w:ascii="Times New Roman" w:hAnsi="Times New Roman" w:cs="Times New Roman"/>
          <w:sz w:val="24"/>
          <w:szCs w:val="24"/>
          <w:lang w:val="en-IN"/>
        </w:rPr>
        <w:t>STUDENT(</w:t>
      </w:r>
      <w:proofErr w:type="gramEnd"/>
      <w:r w:rsidRPr="00CD1174">
        <w:rPr>
          <w:rFonts w:ascii="Times New Roman" w:hAnsi="Times New Roman" w:cs="Times New Roman"/>
          <w:sz w:val="24"/>
          <w:szCs w:val="24"/>
          <w:lang w:val="en-IN"/>
        </w:rPr>
        <w:t>NAME, CLASS, SECTION, MARKS)</w:t>
      </w:r>
    </w:p>
    <w:p w14:paraId="6EFD7E25" w14:textId="77777777" w:rsidR="00CD1174" w:rsidRPr="00CD1174" w:rsidRDefault="00CD1174" w:rsidP="00186F8E">
      <w:pPr>
        <w:pStyle w:val="NoSpacing"/>
        <w:spacing w:line="360" w:lineRule="auto"/>
        <w:jc w:val="both"/>
        <w:rPr>
          <w:rFonts w:ascii="Times New Roman" w:hAnsi="Times New Roman" w:cs="Times New Roman"/>
          <w:sz w:val="24"/>
          <w:szCs w:val="24"/>
          <w:lang w:val="en-IN"/>
        </w:rPr>
      </w:pPr>
      <w:r w:rsidRPr="00CD1174">
        <w:rPr>
          <w:rFonts w:ascii="Times New Roman" w:hAnsi="Times New Roman" w:cs="Times New Roman"/>
          <w:sz w:val="24"/>
          <w:szCs w:val="24"/>
          <w:lang w:val="en-IN"/>
        </w:rPr>
        <w:t>This database acts as the data source on which the AI-generated SQL queries are executed.</w:t>
      </w:r>
    </w:p>
    <w:p w14:paraId="14346CAF" w14:textId="262FBAAB" w:rsidR="003573B2" w:rsidRPr="00186F8E" w:rsidRDefault="003573B2" w:rsidP="00186F8E">
      <w:pPr>
        <w:pStyle w:val="NoSpacing"/>
        <w:spacing w:line="360" w:lineRule="auto"/>
        <w:rPr>
          <w:rFonts w:ascii="Times New Roman" w:hAnsi="Times New Roman" w:cs="Times New Roman"/>
          <w:lang w:val="en-IN"/>
        </w:rPr>
      </w:pPr>
    </w:p>
    <w:p w14:paraId="3A3A2CCC" w14:textId="77777777" w:rsidR="003573B2" w:rsidRPr="00186F8E" w:rsidRDefault="003573B2" w:rsidP="00186F8E">
      <w:pPr>
        <w:spacing w:line="360" w:lineRule="auto"/>
        <w:rPr>
          <w:rFonts w:ascii="Times New Roman" w:hAnsi="Times New Roman" w:cs="Times New Roman"/>
          <w:b/>
          <w:bCs/>
          <w:color w:val="1F497D" w:themeColor="text2"/>
          <w:sz w:val="32"/>
          <w:szCs w:val="32"/>
          <w:lang w:val="en-IN"/>
        </w:rPr>
      </w:pPr>
      <w:r w:rsidRPr="00186F8E">
        <w:rPr>
          <w:rFonts w:ascii="Times New Roman" w:hAnsi="Times New Roman" w:cs="Times New Roman"/>
          <w:b/>
          <w:bCs/>
          <w:color w:val="1F497D" w:themeColor="text2"/>
          <w:sz w:val="32"/>
          <w:szCs w:val="32"/>
          <w:lang w:val="en-IN"/>
        </w:rPr>
        <w:t>Implementation Steps</w:t>
      </w:r>
    </w:p>
    <w:p w14:paraId="75D9205A"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Below are the main steps followed to implement the </w:t>
      </w:r>
      <w:proofErr w:type="spellStart"/>
      <w:r w:rsidRPr="00186F8E">
        <w:rPr>
          <w:rFonts w:ascii="Times New Roman" w:hAnsi="Times New Roman" w:cs="Times New Roman"/>
          <w:sz w:val="24"/>
          <w:szCs w:val="24"/>
          <w:lang w:val="en-IN"/>
        </w:rPr>
        <w:t>TransLingua</w:t>
      </w:r>
      <w:proofErr w:type="spellEnd"/>
      <w:r w:rsidRPr="00186F8E">
        <w:rPr>
          <w:rFonts w:ascii="Times New Roman" w:hAnsi="Times New Roman" w:cs="Times New Roman"/>
          <w:sz w:val="24"/>
          <w:szCs w:val="24"/>
          <w:lang w:val="en-IN"/>
        </w:rPr>
        <w:t xml:space="preserve"> project:</w:t>
      </w:r>
    </w:p>
    <w:p w14:paraId="14A9E83E" w14:textId="77777777"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t>Step 1: Create Project Folder</w:t>
      </w:r>
    </w:p>
    <w:p w14:paraId="553F3D88"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Create a folder named:</w:t>
      </w:r>
    </w:p>
    <w:p w14:paraId="76286E48" w14:textId="77777777" w:rsidR="00CD1174" w:rsidRPr="00186F8E" w:rsidRDefault="00CD1174" w:rsidP="00186F8E">
      <w:pPr>
        <w:spacing w:line="360" w:lineRule="auto"/>
        <w:jc w:val="both"/>
        <w:rPr>
          <w:rFonts w:ascii="Times New Roman" w:hAnsi="Times New Roman" w:cs="Times New Roman"/>
          <w:sz w:val="24"/>
          <w:szCs w:val="24"/>
          <w:lang w:val="en-IN"/>
        </w:rPr>
      </w:pPr>
      <w:proofErr w:type="spellStart"/>
      <w:r w:rsidRPr="00186F8E">
        <w:rPr>
          <w:rFonts w:ascii="Times New Roman" w:hAnsi="Times New Roman" w:cs="Times New Roman"/>
          <w:sz w:val="24"/>
          <w:szCs w:val="24"/>
          <w:lang w:val="en-IN"/>
        </w:rPr>
        <w:t>TransLingua</w:t>
      </w:r>
      <w:proofErr w:type="spellEnd"/>
      <w:r w:rsidRPr="00186F8E">
        <w:rPr>
          <w:rFonts w:ascii="Times New Roman" w:hAnsi="Times New Roman" w:cs="Times New Roman"/>
          <w:sz w:val="24"/>
          <w:szCs w:val="24"/>
          <w:lang w:val="en-IN"/>
        </w:rPr>
        <w:t>/</w:t>
      </w:r>
    </w:p>
    <w:p w14:paraId="081BC53C"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Inside it, create:</w:t>
      </w:r>
    </w:p>
    <w:p w14:paraId="2C6A32B0"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translang.py</w:t>
      </w:r>
    </w:p>
    <w:p w14:paraId="01276401"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requirements.txt</w:t>
      </w:r>
    </w:p>
    <w:p w14:paraId="5F343A93" w14:textId="77777777" w:rsidR="00CD1174" w:rsidRPr="00186F8E" w:rsidRDefault="00CD1174" w:rsidP="00186F8E">
      <w:pPr>
        <w:spacing w:line="360" w:lineRule="auto"/>
        <w:jc w:val="both"/>
        <w:rPr>
          <w:rFonts w:ascii="Times New Roman" w:hAnsi="Times New Roman" w:cs="Times New Roman"/>
          <w:sz w:val="24"/>
          <w:szCs w:val="24"/>
          <w:lang w:val="en-IN"/>
        </w:rPr>
      </w:pPr>
    </w:p>
    <w:p w14:paraId="71B80CCA" w14:textId="77777777"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t>Step 2: Install Required Libraries</w:t>
      </w:r>
    </w:p>
    <w:p w14:paraId="3CCFA28F"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Install necessary packages:</w:t>
      </w:r>
    </w:p>
    <w:p w14:paraId="049C277D"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lastRenderedPageBreak/>
        <w:t>pip install streamlit google-generativeai python-dotenv</w:t>
      </w:r>
    </w:p>
    <w:p w14:paraId="75A38A39"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Add them in requirements.txt:</w:t>
      </w:r>
    </w:p>
    <w:p w14:paraId="1DFAA62B"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streamlit</w:t>
      </w:r>
    </w:p>
    <w:p w14:paraId="33C58408"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google-generativeai</w:t>
      </w:r>
    </w:p>
    <w:p w14:paraId="3B66FA87"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python-dotenv</w:t>
      </w:r>
    </w:p>
    <w:p w14:paraId="0DEDD0EB" w14:textId="77777777"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t>Step 3: Generate API Key</w:t>
      </w:r>
    </w:p>
    <w:p w14:paraId="777476A6" w14:textId="77777777" w:rsidR="00CD1174" w:rsidRPr="00186F8E" w:rsidRDefault="00CD1174" w:rsidP="00186F8E">
      <w:pPr>
        <w:numPr>
          <w:ilvl w:val="0"/>
          <w:numId w:val="31"/>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Go to Google AI Studio.</w:t>
      </w:r>
    </w:p>
    <w:p w14:paraId="49F8AFBF" w14:textId="77777777" w:rsidR="00CD1174" w:rsidRPr="00186F8E" w:rsidRDefault="00CD1174" w:rsidP="00186F8E">
      <w:pPr>
        <w:numPr>
          <w:ilvl w:val="0"/>
          <w:numId w:val="31"/>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Click on “Get API Key”.</w:t>
      </w:r>
    </w:p>
    <w:p w14:paraId="647B0C86" w14:textId="77777777" w:rsidR="00CD1174" w:rsidRPr="00186F8E" w:rsidRDefault="00CD1174" w:rsidP="00186F8E">
      <w:pPr>
        <w:numPr>
          <w:ilvl w:val="0"/>
          <w:numId w:val="31"/>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Create API key.</w:t>
      </w:r>
    </w:p>
    <w:p w14:paraId="5F9C5E39" w14:textId="77777777" w:rsidR="00CD1174" w:rsidRPr="00186F8E" w:rsidRDefault="00CD1174" w:rsidP="00186F8E">
      <w:pPr>
        <w:numPr>
          <w:ilvl w:val="0"/>
          <w:numId w:val="31"/>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Copy the key.</w:t>
      </w:r>
    </w:p>
    <w:p w14:paraId="0CD79FFB" w14:textId="77777777" w:rsidR="00CD1174" w:rsidRPr="00186F8E" w:rsidRDefault="00CD1174" w:rsidP="00186F8E">
      <w:pPr>
        <w:numPr>
          <w:ilvl w:val="0"/>
          <w:numId w:val="31"/>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Store it securely in .env file.</w:t>
      </w:r>
    </w:p>
    <w:p w14:paraId="5977FD86" w14:textId="77777777"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t>Step 4: Configure the API</w:t>
      </w:r>
    </w:p>
    <w:p w14:paraId="6B45EA53"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Import necessary libraries:</w:t>
      </w:r>
    </w:p>
    <w:p w14:paraId="743B5A86"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import </w:t>
      </w:r>
      <w:proofErr w:type="spellStart"/>
      <w:r w:rsidRPr="00186F8E">
        <w:rPr>
          <w:rFonts w:ascii="Times New Roman" w:hAnsi="Times New Roman" w:cs="Times New Roman"/>
          <w:sz w:val="24"/>
          <w:szCs w:val="24"/>
          <w:lang w:val="en-IN"/>
        </w:rPr>
        <w:t>streamlit</w:t>
      </w:r>
      <w:proofErr w:type="spellEnd"/>
      <w:r w:rsidRPr="00186F8E">
        <w:rPr>
          <w:rFonts w:ascii="Times New Roman" w:hAnsi="Times New Roman" w:cs="Times New Roman"/>
          <w:sz w:val="24"/>
          <w:szCs w:val="24"/>
          <w:lang w:val="en-IN"/>
        </w:rPr>
        <w:t xml:space="preserve"> as </w:t>
      </w:r>
      <w:proofErr w:type="spellStart"/>
      <w:r w:rsidRPr="00186F8E">
        <w:rPr>
          <w:rFonts w:ascii="Times New Roman" w:hAnsi="Times New Roman" w:cs="Times New Roman"/>
          <w:sz w:val="24"/>
          <w:szCs w:val="24"/>
          <w:lang w:val="en-IN"/>
        </w:rPr>
        <w:t>st</w:t>
      </w:r>
      <w:proofErr w:type="spellEnd"/>
    </w:p>
    <w:p w14:paraId="240CC7EF"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import </w:t>
      </w:r>
      <w:proofErr w:type="spellStart"/>
      <w:proofErr w:type="gramStart"/>
      <w:r w:rsidRPr="00186F8E">
        <w:rPr>
          <w:rFonts w:ascii="Times New Roman" w:hAnsi="Times New Roman" w:cs="Times New Roman"/>
          <w:sz w:val="24"/>
          <w:szCs w:val="24"/>
          <w:lang w:val="en-IN"/>
        </w:rPr>
        <w:t>google.generativeai</w:t>
      </w:r>
      <w:proofErr w:type="spellEnd"/>
      <w:proofErr w:type="gramEnd"/>
      <w:r w:rsidRPr="00186F8E">
        <w:rPr>
          <w:rFonts w:ascii="Times New Roman" w:hAnsi="Times New Roman" w:cs="Times New Roman"/>
          <w:sz w:val="24"/>
          <w:szCs w:val="24"/>
          <w:lang w:val="en-IN"/>
        </w:rPr>
        <w:t xml:space="preserve"> as </w:t>
      </w:r>
      <w:proofErr w:type="spellStart"/>
      <w:r w:rsidRPr="00186F8E">
        <w:rPr>
          <w:rFonts w:ascii="Times New Roman" w:hAnsi="Times New Roman" w:cs="Times New Roman"/>
          <w:sz w:val="24"/>
          <w:szCs w:val="24"/>
          <w:lang w:val="en-IN"/>
        </w:rPr>
        <w:t>genai</w:t>
      </w:r>
      <w:proofErr w:type="spellEnd"/>
    </w:p>
    <w:p w14:paraId="195EDC0A"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import </w:t>
      </w:r>
      <w:proofErr w:type="spellStart"/>
      <w:r w:rsidRPr="00186F8E">
        <w:rPr>
          <w:rFonts w:ascii="Times New Roman" w:hAnsi="Times New Roman" w:cs="Times New Roman"/>
          <w:sz w:val="24"/>
          <w:szCs w:val="24"/>
          <w:lang w:val="en-IN"/>
        </w:rPr>
        <w:t>os</w:t>
      </w:r>
      <w:proofErr w:type="spellEnd"/>
    </w:p>
    <w:p w14:paraId="672C38A8"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from </w:t>
      </w:r>
      <w:proofErr w:type="spellStart"/>
      <w:r w:rsidRPr="00186F8E">
        <w:rPr>
          <w:rFonts w:ascii="Times New Roman" w:hAnsi="Times New Roman" w:cs="Times New Roman"/>
          <w:sz w:val="24"/>
          <w:szCs w:val="24"/>
          <w:lang w:val="en-IN"/>
        </w:rPr>
        <w:t>dotenv</w:t>
      </w:r>
      <w:proofErr w:type="spellEnd"/>
      <w:r w:rsidRPr="00186F8E">
        <w:rPr>
          <w:rFonts w:ascii="Times New Roman" w:hAnsi="Times New Roman" w:cs="Times New Roman"/>
          <w:sz w:val="24"/>
          <w:szCs w:val="24"/>
          <w:lang w:val="en-IN"/>
        </w:rPr>
        <w:t xml:space="preserve"> import </w:t>
      </w:r>
      <w:proofErr w:type="spellStart"/>
      <w:r w:rsidRPr="00186F8E">
        <w:rPr>
          <w:rFonts w:ascii="Times New Roman" w:hAnsi="Times New Roman" w:cs="Times New Roman"/>
          <w:sz w:val="24"/>
          <w:szCs w:val="24"/>
          <w:lang w:val="en-IN"/>
        </w:rPr>
        <w:t>load_dotenv</w:t>
      </w:r>
      <w:proofErr w:type="spellEnd"/>
    </w:p>
    <w:p w14:paraId="26867ABF"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Load and configure API key:</w:t>
      </w:r>
    </w:p>
    <w:p w14:paraId="101FB294" w14:textId="77777777" w:rsidR="00CD1174" w:rsidRPr="00186F8E" w:rsidRDefault="00CD1174" w:rsidP="00186F8E">
      <w:pPr>
        <w:spacing w:line="360" w:lineRule="auto"/>
        <w:jc w:val="both"/>
        <w:rPr>
          <w:rFonts w:ascii="Times New Roman" w:hAnsi="Times New Roman" w:cs="Times New Roman"/>
          <w:sz w:val="24"/>
          <w:szCs w:val="24"/>
          <w:lang w:val="en-IN"/>
        </w:rPr>
      </w:pPr>
      <w:proofErr w:type="spellStart"/>
      <w:r w:rsidRPr="00186F8E">
        <w:rPr>
          <w:rFonts w:ascii="Times New Roman" w:hAnsi="Times New Roman" w:cs="Times New Roman"/>
          <w:sz w:val="24"/>
          <w:szCs w:val="24"/>
          <w:lang w:val="en-IN"/>
        </w:rPr>
        <w:t>load_</w:t>
      </w:r>
      <w:proofErr w:type="gramStart"/>
      <w:r w:rsidRPr="00186F8E">
        <w:rPr>
          <w:rFonts w:ascii="Times New Roman" w:hAnsi="Times New Roman" w:cs="Times New Roman"/>
          <w:sz w:val="24"/>
          <w:szCs w:val="24"/>
          <w:lang w:val="en-IN"/>
        </w:rPr>
        <w:t>dotenv</w:t>
      </w:r>
      <w:proofErr w:type="spellEnd"/>
      <w:r w:rsidRPr="00186F8E">
        <w:rPr>
          <w:rFonts w:ascii="Times New Roman" w:hAnsi="Times New Roman" w:cs="Times New Roman"/>
          <w:sz w:val="24"/>
          <w:szCs w:val="24"/>
          <w:lang w:val="en-IN"/>
        </w:rPr>
        <w:t>(</w:t>
      </w:r>
      <w:proofErr w:type="gramEnd"/>
      <w:r w:rsidRPr="00186F8E">
        <w:rPr>
          <w:rFonts w:ascii="Times New Roman" w:hAnsi="Times New Roman" w:cs="Times New Roman"/>
          <w:sz w:val="24"/>
          <w:szCs w:val="24"/>
          <w:lang w:val="en-IN"/>
        </w:rPr>
        <w:t>)</w:t>
      </w:r>
    </w:p>
    <w:p w14:paraId="2B128C4B" w14:textId="77777777" w:rsidR="00CD1174" w:rsidRPr="00186F8E" w:rsidRDefault="00CD1174" w:rsidP="00186F8E">
      <w:pPr>
        <w:spacing w:line="360" w:lineRule="auto"/>
        <w:jc w:val="both"/>
        <w:rPr>
          <w:rFonts w:ascii="Times New Roman" w:hAnsi="Times New Roman" w:cs="Times New Roman"/>
          <w:sz w:val="24"/>
          <w:szCs w:val="24"/>
          <w:lang w:val="en-IN"/>
        </w:rPr>
      </w:pPr>
      <w:proofErr w:type="spellStart"/>
      <w:proofErr w:type="gramStart"/>
      <w:r w:rsidRPr="00186F8E">
        <w:rPr>
          <w:rFonts w:ascii="Times New Roman" w:hAnsi="Times New Roman" w:cs="Times New Roman"/>
          <w:sz w:val="24"/>
          <w:szCs w:val="24"/>
          <w:lang w:val="en-IN"/>
        </w:rPr>
        <w:t>genai.configure</w:t>
      </w:r>
      <w:proofErr w:type="spellEnd"/>
      <w:proofErr w:type="gramEnd"/>
      <w:r w:rsidRPr="00186F8E">
        <w:rPr>
          <w:rFonts w:ascii="Times New Roman" w:hAnsi="Times New Roman" w:cs="Times New Roman"/>
          <w:sz w:val="24"/>
          <w:szCs w:val="24"/>
          <w:lang w:val="en-IN"/>
        </w:rPr>
        <w:t>(</w:t>
      </w:r>
      <w:proofErr w:type="spellStart"/>
      <w:r w:rsidRPr="00186F8E">
        <w:rPr>
          <w:rFonts w:ascii="Times New Roman" w:hAnsi="Times New Roman" w:cs="Times New Roman"/>
          <w:sz w:val="24"/>
          <w:szCs w:val="24"/>
          <w:lang w:val="en-IN"/>
        </w:rPr>
        <w:t>api_key</w:t>
      </w:r>
      <w:proofErr w:type="spellEnd"/>
      <w:r w:rsidRPr="00186F8E">
        <w:rPr>
          <w:rFonts w:ascii="Times New Roman" w:hAnsi="Times New Roman" w:cs="Times New Roman"/>
          <w:sz w:val="24"/>
          <w:szCs w:val="24"/>
          <w:lang w:val="en-IN"/>
        </w:rPr>
        <w:t>=</w:t>
      </w:r>
      <w:proofErr w:type="spellStart"/>
      <w:proofErr w:type="gramStart"/>
      <w:r w:rsidRPr="00186F8E">
        <w:rPr>
          <w:rFonts w:ascii="Times New Roman" w:hAnsi="Times New Roman" w:cs="Times New Roman"/>
          <w:sz w:val="24"/>
          <w:szCs w:val="24"/>
          <w:lang w:val="en-IN"/>
        </w:rPr>
        <w:t>os.getenv</w:t>
      </w:r>
      <w:proofErr w:type="spellEnd"/>
      <w:proofErr w:type="gramEnd"/>
      <w:r w:rsidRPr="00186F8E">
        <w:rPr>
          <w:rFonts w:ascii="Times New Roman" w:hAnsi="Times New Roman" w:cs="Times New Roman"/>
          <w:sz w:val="24"/>
          <w:szCs w:val="24"/>
          <w:lang w:val="en-IN"/>
        </w:rPr>
        <w:t>("GOOGLE_API_KEY"))</w:t>
      </w:r>
    </w:p>
    <w:p w14:paraId="794C7105" w14:textId="77777777"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t>Step 5: Initialize the Model</w:t>
      </w:r>
    </w:p>
    <w:p w14:paraId="0498C6A8"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model = </w:t>
      </w:r>
      <w:proofErr w:type="spellStart"/>
      <w:proofErr w:type="gramStart"/>
      <w:r w:rsidRPr="00186F8E">
        <w:rPr>
          <w:rFonts w:ascii="Times New Roman" w:hAnsi="Times New Roman" w:cs="Times New Roman"/>
          <w:sz w:val="24"/>
          <w:szCs w:val="24"/>
          <w:lang w:val="en-IN"/>
        </w:rPr>
        <w:t>genai.GenerativeModel</w:t>
      </w:r>
      <w:proofErr w:type="spellEnd"/>
      <w:proofErr w:type="gramEnd"/>
      <w:r w:rsidRPr="00186F8E">
        <w:rPr>
          <w:rFonts w:ascii="Times New Roman" w:hAnsi="Times New Roman" w:cs="Times New Roman"/>
          <w:sz w:val="24"/>
          <w:szCs w:val="24"/>
          <w:lang w:val="en-IN"/>
        </w:rPr>
        <w:t>("gemini-1.5-flash")</w:t>
      </w:r>
    </w:p>
    <w:p w14:paraId="353EBA2E" w14:textId="77777777"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lastRenderedPageBreak/>
        <w:t>Step 6: Create Translation Function</w:t>
      </w:r>
    </w:p>
    <w:p w14:paraId="427936C6" w14:textId="5B28958B"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def </w:t>
      </w:r>
      <w:proofErr w:type="spellStart"/>
      <w:r w:rsidRPr="00186F8E">
        <w:rPr>
          <w:rFonts w:ascii="Times New Roman" w:hAnsi="Times New Roman" w:cs="Times New Roman"/>
          <w:sz w:val="24"/>
          <w:szCs w:val="24"/>
          <w:lang w:val="en-IN"/>
        </w:rPr>
        <w:t>translate_</w:t>
      </w:r>
      <w:proofErr w:type="gramStart"/>
      <w:r w:rsidRPr="00186F8E">
        <w:rPr>
          <w:rFonts w:ascii="Times New Roman" w:hAnsi="Times New Roman" w:cs="Times New Roman"/>
          <w:sz w:val="24"/>
          <w:szCs w:val="24"/>
          <w:lang w:val="en-IN"/>
        </w:rPr>
        <w:t>text</w:t>
      </w:r>
      <w:proofErr w:type="spellEnd"/>
      <w:r w:rsidRPr="00186F8E">
        <w:rPr>
          <w:rFonts w:ascii="Times New Roman" w:hAnsi="Times New Roman" w:cs="Times New Roman"/>
          <w:sz w:val="24"/>
          <w:szCs w:val="24"/>
          <w:lang w:val="en-IN"/>
        </w:rPr>
        <w:t>(</w:t>
      </w:r>
      <w:proofErr w:type="gramEnd"/>
      <w:r w:rsidRPr="00186F8E">
        <w:rPr>
          <w:rFonts w:ascii="Times New Roman" w:hAnsi="Times New Roman" w:cs="Times New Roman"/>
          <w:sz w:val="24"/>
          <w:szCs w:val="24"/>
          <w:lang w:val="en-IN"/>
        </w:rPr>
        <w:t xml:space="preserve">text, </w:t>
      </w:r>
      <w:proofErr w:type="spellStart"/>
      <w:r w:rsidRPr="00186F8E">
        <w:rPr>
          <w:rFonts w:ascii="Times New Roman" w:hAnsi="Times New Roman" w:cs="Times New Roman"/>
          <w:sz w:val="24"/>
          <w:szCs w:val="24"/>
          <w:lang w:val="en-IN"/>
        </w:rPr>
        <w:t>source_language</w:t>
      </w:r>
      <w:proofErr w:type="spellEnd"/>
      <w:r w:rsidRPr="00186F8E">
        <w:rPr>
          <w:rFonts w:ascii="Times New Roman" w:hAnsi="Times New Roman" w:cs="Times New Roman"/>
          <w:sz w:val="24"/>
          <w:szCs w:val="24"/>
          <w:lang w:val="en-IN"/>
        </w:rPr>
        <w:t xml:space="preserve">, </w:t>
      </w:r>
      <w:proofErr w:type="spellStart"/>
      <w:r w:rsidRPr="00186F8E">
        <w:rPr>
          <w:rFonts w:ascii="Times New Roman" w:hAnsi="Times New Roman" w:cs="Times New Roman"/>
          <w:sz w:val="24"/>
          <w:szCs w:val="24"/>
          <w:lang w:val="en-IN"/>
        </w:rPr>
        <w:t>target_language</w:t>
      </w:r>
      <w:proofErr w:type="spellEnd"/>
      <w:r w:rsidRPr="00186F8E">
        <w:rPr>
          <w:rFonts w:ascii="Times New Roman" w:hAnsi="Times New Roman" w:cs="Times New Roman"/>
          <w:sz w:val="24"/>
          <w:szCs w:val="24"/>
          <w:lang w:val="en-IN"/>
        </w:rPr>
        <w:t>):</w:t>
      </w:r>
    </w:p>
    <w:p w14:paraId="3F372F62" w14:textId="520B8BB9"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    prompt = </w:t>
      </w:r>
      <w:proofErr w:type="spellStart"/>
      <w:r w:rsidRPr="00186F8E">
        <w:rPr>
          <w:rFonts w:ascii="Times New Roman" w:hAnsi="Times New Roman" w:cs="Times New Roman"/>
          <w:sz w:val="24"/>
          <w:szCs w:val="24"/>
          <w:lang w:val="en-IN"/>
        </w:rPr>
        <w:t>f"Translate</w:t>
      </w:r>
      <w:proofErr w:type="spellEnd"/>
      <w:r w:rsidRPr="00186F8E">
        <w:rPr>
          <w:rFonts w:ascii="Times New Roman" w:hAnsi="Times New Roman" w:cs="Times New Roman"/>
          <w:sz w:val="24"/>
          <w:szCs w:val="24"/>
          <w:lang w:val="en-IN"/>
        </w:rPr>
        <w:t xml:space="preserve"> the following text from {</w:t>
      </w:r>
      <w:proofErr w:type="spellStart"/>
      <w:r w:rsidRPr="00186F8E">
        <w:rPr>
          <w:rFonts w:ascii="Times New Roman" w:hAnsi="Times New Roman" w:cs="Times New Roman"/>
          <w:sz w:val="24"/>
          <w:szCs w:val="24"/>
          <w:lang w:val="en-IN"/>
        </w:rPr>
        <w:t>source_language</w:t>
      </w:r>
      <w:proofErr w:type="spellEnd"/>
      <w:r w:rsidRPr="00186F8E">
        <w:rPr>
          <w:rFonts w:ascii="Times New Roman" w:hAnsi="Times New Roman" w:cs="Times New Roman"/>
          <w:sz w:val="24"/>
          <w:szCs w:val="24"/>
          <w:lang w:val="en-IN"/>
        </w:rPr>
        <w:t>} to {</w:t>
      </w:r>
      <w:proofErr w:type="spellStart"/>
      <w:r w:rsidRPr="00186F8E">
        <w:rPr>
          <w:rFonts w:ascii="Times New Roman" w:hAnsi="Times New Roman" w:cs="Times New Roman"/>
          <w:sz w:val="24"/>
          <w:szCs w:val="24"/>
          <w:lang w:val="en-IN"/>
        </w:rPr>
        <w:t>target_language</w:t>
      </w:r>
      <w:proofErr w:type="spellEnd"/>
      <w:r w:rsidRPr="00186F8E">
        <w:rPr>
          <w:rFonts w:ascii="Times New Roman" w:hAnsi="Times New Roman" w:cs="Times New Roman"/>
          <w:sz w:val="24"/>
          <w:szCs w:val="24"/>
          <w:lang w:val="en-IN"/>
        </w:rPr>
        <w:t>}: {text}"</w:t>
      </w:r>
    </w:p>
    <w:p w14:paraId="43219A31" w14:textId="77777777"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    response = </w:t>
      </w:r>
      <w:proofErr w:type="spellStart"/>
      <w:proofErr w:type="gramStart"/>
      <w:r w:rsidRPr="00186F8E">
        <w:rPr>
          <w:rFonts w:ascii="Times New Roman" w:hAnsi="Times New Roman" w:cs="Times New Roman"/>
          <w:sz w:val="24"/>
          <w:szCs w:val="24"/>
          <w:lang w:val="en-IN"/>
        </w:rPr>
        <w:t>model.generate</w:t>
      </w:r>
      <w:proofErr w:type="gramEnd"/>
      <w:r w:rsidRPr="00186F8E">
        <w:rPr>
          <w:rFonts w:ascii="Times New Roman" w:hAnsi="Times New Roman" w:cs="Times New Roman"/>
          <w:sz w:val="24"/>
          <w:szCs w:val="24"/>
          <w:lang w:val="en-IN"/>
        </w:rPr>
        <w:t>_content</w:t>
      </w:r>
      <w:proofErr w:type="spellEnd"/>
      <w:r w:rsidRPr="00186F8E">
        <w:rPr>
          <w:rFonts w:ascii="Times New Roman" w:hAnsi="Times New Roman" w:cs="Times New Roman"/>
          <w:sz w:val="24"/>
          <w:szCs w:val="24"/>
          <w:lang w:val="en-IN"/>
        </w:rPr>
        <w:t>(prompt)</w:t>
      </w:r>
    </w:p>
    <w:p w14:paraId="7B253099" w14:textId="0B2FF8F2"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    return </w:t>
      </w:r>
      <w:proofErr w:type="spellStart"/>
      <w:r w:rsidRPr="00186F8E">
        <w:rPr>
          <w:rFonts w:ascii="Times New Roman" w:hAnsi="Times New Roman" w:cs="Times New Roman"/>
          <w:sz w:val="24"/>
          <w:szCs w:val="24"/>
          <w:lang w:val="en-IN"/>
        </w:rPr>
        <w:t>response.text</w:t>
      </w:r>
      <w:proofErr w:type="spellEnd"/>
    </w:p>
    <w:p w14:paraId="423F2BCD" w14:textId="7C02182F"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t>Step 7: Build Streamlit UI</w:t>
      </w:r>
    </w:p>
    <w:p w14:paraId="0C8020C2" w14:textId="424EEB21" w:rsidR="00CD1174" w:rsidRPr="00186F8E" w:rsidRDefault="00CD1174" w:rsidP="00186F8E">
      <w:pPr>
        <w:numPr>
          <w:ilvl w:val="0"/>
          <w:numId w:val="32"/>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Add text input field</w:t>
      </w:r>
    </w:p>
    <w:p w14:paraId="2A755851" w14:textId="085D4C38" w:rsidR="00CD1174" w:rsidRPr="00186F8E" w:rsidRDefault="00CD1174" w:rsidP="00186F8E">
      <w:pPr>
        <w:numPr>
          <w:ilvl w:val="0"/>
          <w:numId w:val="32"/>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Add language dropdown menus</w:t>
      </w:r>
    </w:p>
    <w:p w14:paraId="72C9EAD9" w14:textId="2D6A1681" w:rsidR="00CD1174" w:rsidRPr="00186F8E" w:rsidRDefault="00CD1174" w:rsidP="00186F8E">
      <w:pPr>
        <w:numPr>
          <w:ilvl w:val="0"/>
          <w:numId w:val="32"/>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Add translate button</w:t>
      </w:r>
    </w:p>
    <w:p w14:paraId="4743755A" w14:textId="77777777" w:rsidR="00CD1174" w:rsidRPr="00186F8E" w:rsidRDefault="00CD1174" w:rsidP="00186F8E">
      <w:pPr>
        <w:numPr>
          <w:ilvl w:val="0"/>
          <w:numId w:val="32"/>
        </w:num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Display translated result</w:t>
      </w:r>
    </w:p>
    <w:p w14:paraId="685B799D" w14:textId="04913576" w:rsidR="00CD1174" w:rsidRPr="00186F8E" w:rsidRDefault="00CD1174" w:rsidP="00186F8E">
      <w:pPr>
        <w:spacing w:line="360" w:lineRule="auto"/>
        <w:jc w:val="both"/>
        <w:rPr>
          <w:rFonts w:ascii="Times New Roman" w:hAnsi="Times New Roman" w:cs="Times New Roman"/>
          <w:b/>
          <w:bCs/>
          <w:sz w:val="24"/>
          <w:szCs w:val="24"/>
          <w:lang w:val="en-IN"/>
        </w:rPr>
      </w:pPr>
      <w:r w:rsidRPr="00186F8E">
        <w:rPr>
          <w:rFonts w:ascii="Times New Roman" w:hAnsi="Times New Roman" w:cs="Times New Roman"/>
          <w:b/>
          <w:bCs/>
          <w:sz w:val="24"/>
          <w:szCs w:val="24"/>
          <w:lang w:val="en-IN"/>
        </w:rPr>
        <w:t>Step 8: Run the Application</w:t>
      </w:r>
    </w:p>
    <w:p w14:paraId="185560D2" w14:textId="1E6B0AA6" w:rsidR="00CD1174" w:rsidRPr="00186F8E" w:rsidRDefault="00186F8E"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b/>
          <w:bCs/>
          <w:noProof/>
        </w:rPr>
        <w:drawing>
          <wp:anchor distT="0" distB="0" distL="114300" distR="114300" simplePos="0" relativeHeight="251662336" behindDoc="0" locked="0" layoutInCell="1" allowOverlap="1" wp14:anchorId="458744E8" wp14:editId="0241E5B9">
            <wp:simplePos x="0" y="0"/>
            <wp:positionH relativeFrom="margin">
              <wp:posOffset>-45720</wp:posOffset>
            </wp:positionH>
            <wp:positionV relativeFrom="page">
              <wp:posOffset>5440680</wp:posOffset>
            </wp:positionV>
            <wp:extent cx="5486400" cy="1220470"/>
            <wp:effectExtent l="0" t="0" r="0" b="0"/>
            <wp:wrapSquare wrapText="bothSides"/>
            <wp:docPr id="151672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6505" name=""/>
                    <pic:cNvPicPr/>
                  </pic:nvPicPr>
                  <pic:blipFill>
                    <a:blip r:embed="rId8"/>
                    <a:stretch>
                      <a:fillRect/>
                    </a:stretch>
                  </pic:blipFill>
                  <pic:spPr>
                    <a:xfrm>
                      <a:off x="0" y="0"/>
                      <a:ext cx="5486400" cy="1220470"/>
                    </a:xfrm>
                    <a:prstGeom prst="rect">
                      <a:avLst/>
                    </a:prstGeom>
                  </pic:spPr>
                </pic:pic>
              </a:graphicData>
            </a:graphic>
            <wp14:sizeRelV relativeFrom="margin">
              <wp14:pctHeight>0</wp14:pctHeight>
            </wp14:sizeRelV>
          </wp:anchor>
        </w:drawing>
      </w:r>
      <w:r w:rsidR="00CD1174" w:rsidRPr="00186F8E">
        <w:rPr>
          <w:rFonts w:ascii="Times New Roman" w:hAnsi="Times New Roman" w:cs="Times New Roman"/>
          <w:sz w:val="24"/>
          <w:szCs w:val="24"/>
          <w:lang w:val="en-IN"/>
        </w:rPr>
        <w:t>Open terminal and run:</w:t>
      </w:r>
    </w:p>
    <w:p w14:paraId="1E70082C" w14:textId="4BB0FB0A"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 xml:space="preserve">streamlit run </w:t>
      </w:r>
      <w:r w:rsidR="00186F8E">
        <w:rPr>
          <w:rFonts w:ascii="Times New Roman" w:hAnsi="Times New Roman" w:cs="Times New Roman"/>
          <w:sz w:val="24"/>
          <w:szCs w:val="24"/>
          <w:lang w:val="en-IN"/>
        </w:rPr>
        <w:t>app</w:t>
      </w:r>
      <w:r w:rsidRPr="00186F8E">
        <w:rPr>
          <w:rFonts w:ascii="Times New Roman" w:hAnsi="Times New Roman" w:cs="Times New Roman"/>
          <w:sz w:val="24"/>
          <w:szCs w:val="24"/>
          <w:lang w:val="en-IN"/>
        </w:rPr>
        <w:t>.py</w:t>
      </w:r>
    </w:p>
    <w:p w14:paraId="4AF63615" w14:textId="401A64CA" w:rsidR="00CD1174" w:rsidRPr="00186F8E" w:rsidRDefault="00CD1174" w:rsidP="00186F8E">
      <w:pPr>
        <w:spacing w:line="360" w:lineRule="auto"/>
        <w:jc w:val="both"/>
        <w:rPr>
          <w:rFonts w:ascii="Times New Roman" w:hAnsi="Times New Roman" w:cs="Times New Roman"/>
          <w:sz w:val="24"/>
          <w:szCs w:val="24"/>
          <w:lang w:val="en-IN"/>
        </w:rPr>
      </w:pPr>
      <w:r w:rsidRPr="00186F8E">
        <w:rPr>
          <w:rFonts w:ascii="Times New Roman" w:hAnsi="Times New Roman" w:cs="Times New Roman"/>
          <w:sz w:val="24"/>
          <w:szCs w:val="24"/>
          <w:lang w:val="en-IN"/>
        </w:rPr>
        <w:t>The application opens in the browser at:</w:t>
      </w:r>
    </w:p>
    <w:p w14:paraId="6285A303" w14:textId="46A17A54" w:rsidR="00CD1174" w:rsidRPr="00186F8E" w:rsidRDefault="00CD1174" w:rsidP="00186F8E">
      <w:pPr>
        <w:spacing w:line="360" w:lineRule="auto"/>
        <w:jc w:val="both"/>
        <w:rPr>
          <w:rFonts w:ascii="Times New Roman" w:hAnsi="Times New Roman" w:cs="Times New Roman"/>
          <w:b/>
          <w:bCs/>
          <w:sz w:val="24"/>
          <w:szCs w:val="24"/>
        </w:rPr>
      </w:pPr>
      <w:r w:rsidRPr="00186F8E">
        <w:rPr>
          <w:rFonts w:ascii="Times New Roman" w:hAnsi="Times New Roman" w:cs="Times New Roman"/>
          <w:b/>
          <w:bCs/>
          <w:sz w:val="24"/>
          <w:szCs w:val="24"/>
        </w:rPr>
        <w:t xml:space="preserve">Local URL: </w:t>
      </w:r>
    </w:p>
    <w:p w14:paraId="3BCB8CB2" w14:textId="77777777" w:rsidR="00CD1174" w:rsidRPr="00186F8E" w:rsidRDefault="00CD1174" w:rsidP="00186F8E">
      <w:pPr>
        <w:spacing w:line="360" w:lineRule="auto"/>
        <w:jc w:val="both"/>
        <w:rPr>
          <w:rFonts w:ascii="Times New Roman" w:hAnsi="Times New Roman" w:cs="Times New Roman"/>
          <w:b/>
          <w:bCs/>
          <w:color w:val="007BB8"/>
          <w:sz w:val="24"/>
          <w:szCs w:val="24"/>
        </w:rPr>
      </w:pPr>
      <w:hyperlink r:id="rId9" w:history="1">
        <w:r w:rsidRPr="00186F8E">
          <w:rPr>
            <w:rStyle w:val="Hyperlink"/>
            <w:rFonts w:ascii="Times New Roman" w:hAnsi="Times New Roman" w:cs="Times New Roman"/>
            <w:b/>
            <w:bCs/>
            <w:sz w:val="24"/>
            <w:szCs w:val="24"/>
          </w:rPr>
          <w:t>http://localhost:8501</w:t>
        </w:r>
      </w:hyperlink>
    </w:p>
    <w:p w14:paraId="0AE16401" w14:textId="77777777" w:rsidR="00CD1174" w:rsidRPr="00186F8E" w:rsidRDefault="00CD1174" w:rsidP="00186F8E">
      <w:pPr>
        <w:spacing w:line="360" w:lineRule="auto"/>
        <w:jc w:val="both"/>
        <w:rPr>
          <w:rFonts w:ascii="Times New Roman" w:hAnsi="Times New Roman" w:cs="Times New Roman"/>
          <w:b/>
          <w:bCs/>
          <w:sz w:val="24"/>
          <w:szCs w:val="24"/>
        </w:rPr>
      </w:pPr>
      <w:r w:rsidRPr="00186F8E">
        <w:rPr>
          <w:rFonts w:ascii="Times New Roman" w:hAnsi="Times New Roman" w:cs="Times New Roman"/>
          <w:b/>
          <w:bCs/>
          <w:sz w:val="24"/>
          <w:szCs w:val="24"/>
        </w:rPr>
        <w:t xml:space="preserve">Network URL: </w:t>
      </w:r>
    </w:p>
    <w:p w14:paraId="03C63DF4" w14:textId="77777777" w:rsidR="00CD1174" w:rsidRPr="00186F8E" w:rsidRDefault="00CD1174" w:rsidP="00186F8E">
      <w:pPr>
        <w:spacing w:line="360" w:lineRule="auto"/>
        <w:jc w:val="both"/>
        <w:rPr>
          <w:rFonts w:ascii="Times New Roman" w:hAnsi="Times New Roman" w:cs="Times New Roman"/>
          <w:b/>
          <w:bCs/>
          <w:color w:val="0070C0"/>
          <w:sz w:val="24"/>
          <w:szCs w:val="24"/>
        </w:rPr>
      </w:pPr>
      <w:hyperlink r:id="rId10" w:history="1">
        <w:r w:rsidRPr="00186F8E">
          <w:rPr>
            <w:rStyle w:val="Hyperlink"/>
            <w:rFonts w:ascii="Times New Roman" w:hAnsi="Times New Roman" w:cs="Times New Roman"/>
            <w:b/>
            <w:bCs/>
            <w:sz w:val="24"/>
            <w:szCs w:val="24"/>
          </w:rPr>
          <w:t>http://192.168.0.100:8501</w:t>
        </w:r>
      </w:hyperlink>
    </w:p>
    <w:p w14:paraId="12E738A4" w14:textId="4D2D8629" w:rsidR="00CD1174" w:rsidRPr="00186F8E" w:rsidRDefault="00CD1174" w:rsidP="00186F8E">
      <w:pPr>
        <w:spacing w:line="360" w:lineRule="auto"/>
        <w:rPr>
          <w:rFonts w:ascii="Times New Roman" w:hAnsi="Times New Roman" w:cs="Times New Roman"/>
          <w:b/>
          <w:bCs/>
          <w:color w:val="1F497D" w:themeColor="text2"/>
          <w:sz w:val="32"/>
          <w:szCs w:val="32"/>
          <w:lang w:val="en-IN"/>
        </w:rPr>
      </w:pPr>
    </w:p>
    <w:p w14:paraId="3DC56041" w14:textId="5F3B9621" w:rsidR="00CD1174" w:rsidRPr="00CD1174" w:rsidRDefault="00CD1174" w:rsidP="00186F8E">
      <w:pPr>
        <w:shd w:val="clear" w:color="auto" w:fill="FFFFFF"/>
        <w:spacing w:after="120" w:line="360" w:lineRule="auto"/>
        <w:jc w:val="both"/>
        <w:outlineLvl w:val="0"/>
        <w:rPr>
          <w:rFonts w:ascii="Times New Roman" w:eastAsia="Times New Roman" w:hAnsi="Times New Roman" w:cs="Times New Roman"/>
          <w:b/>
          <w:bCs/>
          <w:color w:val="0D0D0D"/>
          <w:kern w:val="36"/>
          <w:sz w:val="24"/>
          <w:szCs w:val="24"/>
          <w:lang w:val="en-IN" w:eastAsia="en-IN"/>
        </w:rPr>
      </w:pPr>
      <w:r w:rsidRPr="00CD1174">
        <w:rPr>
          <w:rFonts w:ascii="Segoe UI Emoji" w:eastAsia="Times New Roman" w:hAnsi="Segoe UI Emoji" w:cs="Segoe UI Emoji"/>
          <w:b/>
          <w:bCs/>
          <w:color w:val="0D0D0D"/>
          <w:kern w:val="36"/>
          <w:sz w:val="24"/>
          <w:szCs w:val="24"/>
          <w:lang w:val="en-IN" w:eastAsia="en-IN"/>
        </w:rPr>
        <w:t>🔧</w:t>
      </w:r>
      <w:r w:rsidRPr="00CD1174">
        <w:rPr>
          <w:rFonts w:ascii="Times New Roman" w:eastAsia="Times New Roman" w:hAnsi="Times New Roman" w:cs="Times New Roman"/>
          <w:b/>
          <w:bCs/>
          <w:color w:val="0D0D0D"/>
          <w:kern w:val="36"/>
          <w:sz w:val="24"/>
          <w:szCs w:val="24"/>
          <w:lang w:val="en-IN" w:eastAsia="en-IN"/>
        </w:rPr>
        <w:t xml:space="preserve"> Backend Logic (app.py)</w:t>
      </w:r>
    </w:p>
    <w:p w14:paraId="580A6578"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Load environment variables and configure Google API key.</w:t>
      </w:r>
    </w:p>
    <w:p w14:paraId="21E38DDA"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Initialize Gemini model (</w:t>
      </w:r>
      <w:r w:rsidRPr="00CD1174">
        <w:rPr>
          <w:rFonts w:ascii="Times New Roman" w:eastAsia="Times New Roman" w:hAnsi="Times New Roman" w:cs="Times New Roman"/>
          <w:b/>
          <w:bCs/>
          <w:color w:val="0D0D0D"/>
          <w:sz w:val="24"/>
          <w:szCs w:val="24"/>
          <w:lang w:val="en-IN" w:eastAsia="en-IN"/>
        </w:rPr>
        <w:t>gemini-1.5-flash</w:t>
      </w:r>
      <w:r w:rsidRPr="00CD1174">
        <w:rPr>
          <w:rFonts w:ascii="Times New Roman" w:eastAsia="Times New Roman" w:hAnsi="Times New Roman" w:cs="Times New Roman"/>
          <w:color w:val="0D0D0D"/>
          <w:sz w:val="24"/>
          <w:szCs w:val="24"/>
          <w:lang w:val="en-IN" w:eastAsia="en-IN"/>
        </w:rPr>
        <w:t> or gemini-2.5-flash).</w:t>
      </w:r>
    </w:p>
    <w:p w14:paraId="31C5B532"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Create Natural Language to SQL conversion function using </w:t>
      </w:r>
      <w:proofErr w:type="spellStart"/>
      <w:r w:rsidRPr="00CD1174">
        <w:rPr>
          <w:rFonts w:ascii="Times New Roman" w:eastAsia="Times New Roman" w:hAnsi="Times New Roman" w:cs="Times New Roman"/>
          <w:color w:val="0D0D0D"/>
          <w:sz w:val="24"/>
          <w:szCs w:val="24"/>
          <w:shd w:val="clear" w:color="auto" w:fill="ECECEC"/>
          <w:lang w:val="en-IN" w:eastAsia="en-IN"/>
        </w:rPr>
        <w:t>generate_</w:t>
      </w:r>
      <w:proofErr w:type="gramStart"/>
      <w:r w:rsidRPr="00CD1174">
        <w:rPr>
          <w:rFonts w:ascii="Times New Roman" w:eastAsia="Times New Roman" w:hAnsi="Times New Roman" w:cs="Times New Roman"/>
          <w:color w:val="0D0D0D"/>
          <w:sz w:val="24"/>
          <w:szCs w:val="24"/>
          <w:shd w:val="clear" w:color="auto" w:fill="ECECEC"/>
          <w:lang w:val="en-IN" w:eastAsia="en-IN"/>
        </w:rPr>
        <w:t>content</w:t>
      </w:r>
      <w:proofErr w:type="spellEnd"/>
      <w:r w:rsidRPr="00CD1174">
        <w:rPr>
          <w:rFonts w:ascii="Times New Roman" w:eastAsia="Times New Roman" w:hAnsi="Times New Roman" w:cs="Times New Roman"/>
          <w:color w:val="0D0D0D"/>
          <w:sz w:val="24"/>
          <w:szCs w:val="24"/>
          <w:shd w:val="clear" w:color="auto" w:fill="ECECEC"/>
          <w:lang w:val="en-IN" w:eastAsia="en-IN"/>
        </w:rPr>
        <w:t>(</w:t>
      </w:r>
      <w:proofErr w:type="gramEnd"/>
      <w:r w:rsidRPr="00CD1174">
        <w:rPr>
          <w:rFonts w:ascii="Times New Roman" w:eastAsia="Times New Roman" w:hAnsi="Times New Roman" w:cs="Times New Roman"/>
          <w:color w:val="0D0D0D"/>
          <w:sz w:val="24"/>
          <w:szCs w:val="24"/>
          <w:shd w:val="clear" w:color="auto" w:fill="ECECEC"/>
          <w:lang w:val="en-IN" w:eastAsia="en-IN"/>
        </w:rPr>
        <w:t>)</w:t>
      </w:r>
      <w:r w:rsidRPr="00CD1174">
        <w:rPr>
          <w:rFonts w:ascii="Times New Roman" w:eastAsia="Times New Roman" w:hAnsi="Times New Roman" w:cs="Times New Roman"/>
          <w:color w:val="0D0D0D"/>
          <w:sz w:val="24"/>
          <w:szCs w:val="24"/>
          <w:lang w:val="en-IN" w:eastAsia="en-IN"/>
        </w:rPr>
        <w:t>.</w:t>
      </w:r>
    </w:p>
    <w:p w14:paraId="08C50035"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Construct structured prompt including database schema.</w:t>
      </w:r>
    </w:p>
    <w:p w14:paraId="08A597D8"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Receive SQL query generated by Gemini model.</w:t>
      </w:r>
    </w:p>
    <w:p w14:paraId="53BF01D9"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Connect to SQLite database (</w:t>
      </w:r>
      <w:proofErr w:type="spellStart"/>
      <w:r w:rsidRPr="00CD1174">
        <w:rPr>
          <w:rFonts w:ascii="Times New Roman" w:eastAsia="Times New Roman" w:hAnsi="Times New Roman" w:cs="Times New Roman"/>
          <w:color w:val="0D0D0D"/>
          <w:sz w:val="24"/>
          <w:szCs w:val="24"/>
          <w:shd w:val="clear" w:color="auto" w:fill="ECECEC"/>
          <w:lang w:val="en-IN" w:eastAsia="en-IN"/>
        </w:rPr>
        <w:t>data.db</w:t>
      </w:r>
      <w:proofErr w:type="spellEnd"/>
      <w:r w:rsidRPr="00CD1174">
        <w:rPr>
          <w:rFonts w:ascii="Times New Roman" w:eastAsia="Times New Roman" w:hAnsi="Times New Roman" w:cs="Times New Roman"/>
          <w:color w:val="0D0D0D"/>
          <w:sz w:val="24"/>
          <w:szCs w:val="24"/>
          <w:lang w:val="en-IN" w:eastAsia="en-IN"/>
        </w:rPr>
        <w:t>).</w:t>
      </w:r>
    </w:p>
    <w:p w14:paraId="61B6CD81"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Execute generated SQL query safely.</w:t>
      </w:r>
    </w:p>
    <w:p w14:paraId="3CF6A861"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Fetch query results.</w:t>
      </w:r>
    </w:p>
    <w:p w14:paraId="5DA654E6"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Handle errors (invalid query, empty input, database issues).</w:t>
      </w:r>
    </w:p>
    <w:p w14:paraId="5113D638" w14:textId="77777777" w:rsidR="00CD1174" w:rsidRPr="00CD1174" w:rsidRDefault="00CD1174" w:rsidP="00186F8E">
      <w:pPr>
        <w:numPr>
          <w:ilvl w:val="0"/>
          <w:numId w:val="61"/>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color w:val="0D0D0D"/>
          <w:sz w:val="24"/>
          <w:szCs w:val="24"/>
          <w:lang w:val="en-IN" w:eastAsia="en-IN"/>
        </w:rPr>
        <w:t>Display generated SQL query and results in Streamlit UI.</w:t>
      </w:r>
    </w:p>
    <w:p w14:paraId="0F5436FA" w14:textId="77777777" w:rsidR="00CD1174" w:rsidRPr="00CD1174" w:rsidRDefault="00CD1174" w:rsidP="00186F8E">
      <w:pPr>
        <w:shd w:val="clear" w:color="auto" w:fill="FFFFFF"/>
        <w:spacing w:after="120" w:line="360" w:lineRule="auto"/>
        <w:jc w:val="both"/>
        <w:outlineLvl w:val="0"/>
        <w:rPr>
          <w:rFonts w:ascii="Times New Roman" w:eastAsia="Times New Roman" w:hAnsi="Times New Roman" w:cs="Times New Roman"/>
          <w:b/>
          <w:bCs/>
          <w:color w:val="0D0D0D"/>
          <w:kern w:val="36"/>
          <w:sz w:val="24"/>
          <w:szCs w:val="24"/>
          <w:lang w:val="en-IN" w:eastAsia="en-IN"/>
        </w:rPr>
      </w:pPr>
      <w:r w:rsidRPr="00CD1174">
        <w:rPr>
          <w:rFonts w:ascii="Segoe UI Emoji" w:eastAsia="Times New Roman" w:hAnsi="Segoe UI Emoji" w:cs="Segoe UI Emoji"/>
          <w:b/>
          <w:bCs/>
          <w:color w:val="0D0D0D"/>
          <w:kern w:val="36"/>
          <w:sz w:val="24"/>
          <w:szCs w:val="24"/>
          <w:lang w:val="en-IN" w:eastAsia="en-IN"/>
        </w:rPr>
        <w:t>📦</w:t>
      </w:r>
      <w:r w:rsidRPr="00CD1174">
        <w:rPr>
          <w:rFonts w:ascii="Times New Roman" w:eastAsia="Times New Roman" w:hAnsi="Times New Roman" w:cs="Times New Roman"/>
          <w:b/>
          <w:bCs/>
          <w:color w:val="0D0D0D"/>
          <w:kern w:val="36"/>
          <w:sz w:val="24"/>
          <w:szCs w:val="24"/>
          <w:lang w:val="en-IN" w:eastAsia="en-IN"/>
        </w:rPr>
        <w:t xml:space="preserve"> Deliverables</w:t>
      </w:r>
    </w:p>
    <w:p w14:paraId="2CCDC0CE" w14:textId="77777777" w:rsidR="00CD1174" w:rsidRPr="00CD1174" w:rsidRDefault="00CD1174" w:rsidP="00186F8E">
      <w:pPr>
        <w:numPr>
          <w:ilvl w:val="0"/>
          <w:numId w:val="62"/>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b/>
          <w:bCs/>
          <w:color w:val="0D0D0D"/>
          <w:sz w:val="24"/>
          <w:szCs w:val="24"/>
          <w:lang w:val="en-IN" w:eastAsia="en-IN"/>
        </w:rPr>
        <w:t>Streamlit Application:</w:t>
      </w:r>
      <w:r w:rsidRPr="00CD1174">
        <w:rPr>
          <w:rFonts w:ascii="Times New Roman" w:eastAsia="Times New Roman" w:hAnsi="Times New Roman" w:cs="Times New Roman"/>
          <w:color w:val="0D0D0D"/>
          <w:sz w:val="24"/>
          <w:szCs w:val="24"/>
          <w:lang w:val="en-IN" w:eastAsia="en-IN"/>
        </w:rPr>
        <w:t> </w:t>
      </w:r>
      <w:r w:rsidRPr="00CD1174">
        <w:rPr>
          <w:rFonts w:ascii="Times New Roman" w:eastAsia="Times New Roman" w:hAnsi="Times New Roman" w:cs="Times New Roman"/>
          <w:color w:val="0D0D0D"/>
          <w:sz w:val="24"/>
          <w:szCs w:val="24"/>
          <w:shd w:val="clear" w:color="auto" w:fill="ECECEC"/>
          <w:lang w:val="en-IN" w:eastAsia="en-IN"/>
        </w:rPr>
        <w:t>app.py</w:t>
      </w:r>
    </w:p>
    <w:p w14:paraId="6C6A75B7" w14:textId="77777777" w:rsidR="00CD1174" w:rsidRPr="00CD1174" w:rsidRDefault="00CD1174" w:rsidP="00186F8E">
      <w:pPr>
        <w:numPr>
          <w:ilvl w:val="0"/>
          <w:numId w:val="62"/>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b/>
          <w:bCs/>
          <w:color w:val="0D0D0D"/>
          <w:sz w:val="24"/>
          <w:szCs w:val="24"/>
          <w:lang w:val="en-IN" w:eastAsia="en-IN"/>
        </w:rPr>
        <w:t>Database File:</w:t>
      </w:r>
      <w:r w:rsidRPr="00CD1174">
        <w:rPr>
          <w:rFonts w:ascii="Times New Roman" w:eastAsia="Times New Roman" w:hAnsi="Times New Roman" w:cs="Times New Roman"/>
          <w:color w:val="0D0D0D"/>
          <w:sz w:val="24"/>
          <w:szCs w:val="24"/>
          <w:lang w:val="en-IN" w:eastAsia="en-IN"/>
        </w:rPr>
        <w:t> </w:t>
      </w:r>
      <w:proofErr w:type="spellStart"/>
      <w:r w:rsidRPr="00CD1174">
        <w:rPr>
          <w:rFonts w:ascii="Times New Roman" w:eastAsia="Times New Roman" w:hAnsi="Times New Roman" w:cs="Times New Roman"/>
          <w:color w:val="0D0D0D"/>
          <w:sz w:val="24"/>
          <w:szCs w:val="24"/>
          <w:shd w:val="clear" w:color="auto" w:fill="ECECEC"/>
          <w:lang w:val="en-IN" w:eastAsia="en-IN"/>
        </w:rPr>
        <w:t>data.db</w:t>
      </w:r>
      <w:proofErr w:type="spellEnd"/>
    </w:p>
    <w:p w14:paraId="4B32CBA1" w14:textId="77777777" w:rsidR="00CD1174" w:rsidRPr="00CD1174" w:rsidRDefault="00CD1174" w:rsidP="00186F8E">
      <w:pPr>
        <w:numPr>
          <w:ilvl w:val="0"/>
          <w:numId w:val="62"/>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b/>
          <w:bCs/>
          <w:color w:val="0D0D0D"/>
          <w:sz w:val="24"/>
          <w:szCs w:val="24"/>
          <w:lang w:val="en-IN" w:eastAsia="en-IN"/>
        </w:rPr>
        <w:t>Database Setup Script:</w:t>
      </w:r>
      <w:r w:rsidRPr="00CD1174">
        <w:rPr>
          <w:rFonts w:ascii="Times New Roman" w:eastAsia="Times New Roman" w:hAnsi="Times New Roman" w:cs="Times New Roman"/>
          <w:color w:val="0D0D0D"/>
          <w:sz w:val="24"/>
          <w:szCs w:val="24"/>
          <w:lang w:val="en-IN" w:eastAsia="en-IN"/>
        </w:rPr>
        <w:t> </w:t>
      </w:r>
      <w:r w:rsidRPr="00CD1174">
        <w:rPr>
          <w:rFonts w:ascii="Times New Roman" w:eastAsia="Times New Roman" w:hAnsi="Times New Roman" w:cs="Times New Roman"/>
          <w:color w:val="0D0D0D"/>
          <w:sz w:val="24"/>
          <w:szCs w:val="24"/>
          <w:shd w:val="clear" w:color="auto" w:fill="ECECEC"/>
          <w:lang w:val="en-IN" w:eastAsia="en-IN"/>
        </w:rPr>
        <w:t>sql.py</w:t>
      </w:r>
    </w:p>
    <w:p w14:paraId="76BAAF22" w14:textId="77777777" w:rsidR="00CD1174" w:rsidRPr="00CD1174" w:rsidRDefault="00CD1174" w:rsidP="00186F8E">
      <w:pPr>
        <w:numPr>
          <w:ilvl w:val="0"/>
          <w:numId w:val="62"/>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b/>
          <w:bCs/>
          <w:color w:val="0D0D0D"/>
          <w:sz w:val="24"/>
          <w:szCs w:val="24"/>
          <w:lang w:val="en-IN" w:eastAsia="en-IN"/>
        </w:rPr>
        <w:t>Environment Configuration File</w:t>
      </w:r>
      <w:proofErr w:type="gramStart"/>
      <w:r w:rsidRPr="00CD1174">
        <w:rPr>
          <w:rFonts w:ascii="Times New Roman" w:eastAsia="Times New Roman" w:hAnsi="Times New Roman" w:cs="Times New Roman"/>
          <w:b/>
          <w:bCs/>
          <w:color w:val="0D0D0D"/>
          <w:sz w:val="24"/>
          <w:szCs w:val="24"/>
          <w:lang w:val="en-IN" w:eastAsia="en-IN"/>
        </w:rPr>
        <w:t>:</w:t>
      </w:r>
      <w:r w:rsidRPr="00CD1174">
        <w:rPr>
          <w:rFonts w:ascii="Times New Roman" w:eastAsia="Times New Roman" w:hAnsi="Times New Roman" w:cs="Times New Roman"/>
          <w:color w:val="0D0D0D"/>
          <w:sz w:val="24"/>
          <w:szCs w:val="24"/>
          <w:lang w:val="en-IN" w:eastAsia="en-IN"/>
        </w:rPr>
        <w:t> </w:t>
      </w:r>
      <w:r w:rsidRPr="00CD1174">
        <w:rPr>
          <w:rFonts w:ascii="Times New Roman" w:eastAsia="Times New Roman" w:hAnsi="Times New Roman" w:cs="Times New Roman"/>
          <w:color w:val="0D0D0D"/>
          <w:sz w:val="24"/>
          <w:szCs w:val="24"/>
          <w:shd w:val="clear" w:color="auto" w:fill="ECECEC"/>
          <w:lang w:val="en-IN" w:eastAsia="en-IN"/>
        </w:rPr>
        <w:t>.env</w:t>
      </w:r>
      <w:proofErr w:type="gramEnd"/>
    </w:p>
    <w:p w14:paraId="72DDAEC6" w14:textId="77777777" w:rsidR="00CD1174" w:rsidRPr="00CD1174" w:rsidRDefault="00CD1174" w:rsidP="00186F8E">
      <w:pPr>
        <w:numPr>
          <w:ilvl w:val="0"/>
          <w:numId w:val="62"/>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b/>
          <w:bCs/>
          <w:color w:val="0D0D0D"/>
          <w:sz w:val="24"/>
          <w:szCs w:val="24"/>
          <w:lang w:val="en-IN" w:eastAsia="en-IN"/>
        </w:rPr>
        <w:t>requirements.txt</w:t>
      </w:r>
    </w:p>
    <w:p w14:paraId="3D86D2D9" w14:textId="77777777" w:rsidR="00CD1174" w:rsidRPr="00CD1174" w:rsidRDefault="00CD1174" w:rsidP="00186F8E">
      <w:pPr>
        <w:numPr>
          <w:ilvl w:val="0"/>
          <w:numId w:val="62"/>
        </w:numPr>
        <w:shd w:val="clear" w:color="auto" w:fill="FFFFFF"/>
        <w:spacing w:after="0" w:line="360" w:lineRule="auto"/>
        <w:jc w:val="both"/>
        <w:rPr>
          <w:rFonts w:ascii="Times New Roman" w:eastAsia="Times New Roman" w:hAnsi="Times New Roman" w:cs="Times New Roman"/>
          <w:color w:val="0D0D0D"/>
          <w:sz w:val="24"/>
          <w:szCs w:val="24"/>
          <w:lang w:val="en-IN" w:eastAsia="en-IN"/>
        </w:rPr>
      </w:pPr>
      <w:r w:rsidRPr="00CD1174">
        <w:rPr>
          <w:rFonts w:ascii="Times New Roman" w:eastAsia="Times New Roman" w:hAnsi="Times New Roman" w:cs="Times New Roman"/>
          <w:b/>
          <w:bCs/>
          <w:color w:val="0D0D0D"/>
          <w:sz w:val="24"/>
          <w:szCs w:val="24"/>
          <w:lang w:val="en-IN" w:eastAsia="en-IN"/>
        </w:rPr>
        <w:t>Functional Natural Language to SQL Query System</w:t>
      </w:r>
    </w:p>
    <w:p w14:paraId="2DE39650"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19094EDF"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0EF4A198"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34FD736B"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3FF3CC83"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2E110135"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7C619A38"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3C8045B1"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7FC89DED"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439FAA94" w14:textId="77777777" w:rsidR="00186F8E" w:rsidRDefault="00186F8E" w:rsidP="00186F8E">
      <w:pPr>
        <w:pStyle w:val="NoSpacing"/>
        <w:spacing w:line="360" w:lineRule="auto"/>
        <w:rPr>
          <w:rFonts w:ascii="Times New Roman" w:hAnsi="Times New Roman" w:cs="Times New Roman"/>
          <w:color w:val="1F497D" w:themeColor="text2"/>
          <w:sz w:val="32"/>
          <w:szCs w:val="32"/>
        </w:rPr>
      </w:pPr>
    </w:p>
    <w:p w14:paraId="4575EBAF" w14:textId="4E5F9338" w:rsidR="008C335B" w:rsidRPr="00186F8E" w:rsidRDefault="00F0133F" w:rsidP="00186F8E">
      <w:pPr>
        <w:pStyle w:val="NoSpacing"/>
        <w:spacing w:line="360" w:lineRule="auto"/>
        <w:rPr>
          <w:rFonts w:ascii="Times New Roman" w:hAnsi="Times New Roman" w:cs="Times New Roman"/>
          <w:color w:val="1F497D" w:themeColor="text2"/>
          <w:sz w:val="32"/>
          <w:szCs w:val="32"/>
        </w:rPr>
      </w:pPr>
      <w:proofErr w:type="gramStart"/>
      <w:r w:rsidRPr="00186F8E">
        <w:rPr>
          <w:rFonts w:ascii="Times New Roman" w:hAnsi="Times New Roman" w:cs="Times New Roman"/>
          <w:color w:val="1F497D" w:themeColor="text2"/>
          <w:sz w:val="32"/>
          <w:szCs w:val="32"/>
        </w:rPr>
        <w:t xml:space="preserve">OUTPUT </w:t>
      </w:r>
      <w:r w:rsidR="00F15D4E" w:rsidRPr="00186F8E">
        <w:rPr>
          <w:rFonts w:ascii="Times New Roman" w:hAnsi="Times New Roman" w:cs="Times New Roman"/>
          <w:color w:val="1F497D" w:themeColor="text2"/>
          <w:sz w:val="32"/>
          <w:szCs w:val="32"/>
        </w:rPr>
        <w:t>:</w:t>
      </w:r>
      <w:proofErr w:type="gramEnd"/>
    </w:p>
    <w:p w14:paraId="3A38BC67" w14:textId="2D598B23" w:rsidR="00F0133F" w:rsidRPr="00186F8E" w:rsidRDefault="00186F8E" w:rsidP="00186F8E">
      <w:pPr>
        <w:spacing w:line="360" w:lineRule="auto"/>
        <w:rPr>
          <w:rFonts w:ascii="Times New Roman" w:hAnsi="Times New Roman" w:cs="Times New Roman"/>
          <w:noProof/>
        </w:rPr>
      </w:pPr>
      <w:r w:rsidRPr="00186F8E">
        <w:rPr>
          <w:rFonts w:ascii="Times New Roman" w:hAnsi="Times New Roman" w:cs="Times New Roman"/>
          <w:noProof/>
        </w:rPr>
        <w:drawing>
          <wp:anchor distT="0" distB="0" distL="114300" distR="114300" simplePos="0" relativeHeight="251664384" behindDoc="0" locked="0" layoutInCell="1" allowOverlap="1" wp14:anchorId="349E8B5E" wp14:editId="2603F22E">
            <wp:simplePos x="0" y="0"/>
            <wp:positionH relativeFrom="margin">
              <wp:align>left</wp:align>
            </wp:positionH>
            <wp:positionV relativeFrom="page">
              <wp:posOffset>1310640</wp:posOffset>
            </wp:positionV>
            <wp:extent cx="6042660" cy="3649980"/>
            <wp:effectExtent l="0" t="0" r="0" b="7620"/>
            <wp:wrapSquare wrapText="bothSides"/>
            <wp:docPr id="11174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04620" name=""/>
                    <pic:cNvPicPr/>
                  </pic:nvPicPr>
                  <pic:blipFill>
                    <a:blip r:embed="rId11"/>
                    <a:stretch>
                      <a:fillRect/>
                    </a:stretch>
                  </pic:blipFill>
                  <pic:spPr>
                    <a:xfrm>
                      <a:off x="0" y="0"/>
                      <a:ext cx="6042660" cy="3649980"/>
                    </a:xfrm>
                    <a:prstGeom prst="rect">
                      <a:avLst/>
                    </a:prstGeom>
                  </pic:spPr>
                </pic:pic>
              </a:graphicData>
            </a:graphic>
            <wp14:sizeRelH relativeFrom="margin">
              <wp14:pctWidth>0</wp14:pctWidth>
            </wp14:sizeRelH>
            <wp14:sizeRelV relativeFrom="margin">
              <wp14:pctHeight>0</wp14:pctHeight>
            </wp14:sizeRelV>
          </wp:anchor>
        </w:drawing>
      </w:r>
    </w:p>
    <w:p w14:paraId="72FE4F67" w14:textId="5D747F12" w:rsidR="002C0A0D" w:rsidRPr="00186F8E" w:rsidRDefault="00C840DF" w:rsidP="00186F8E">
      <w:pPr>
        <w:spacing w:line="360" w:lineRule="auto"/>
        <w:rPr>
          <w:rFonts w:ascii="Times New Roman" w:hAnsi="Times New Roman" w:cs="Times New Roman"/>
          <w:noProof/>
        </w:rPr>
      </w:pPr>
      <w:r w:rsidRPr="00186F8E">
        <w:rPr>
          <w:rFonts w:ascii="Times New Roman" w:hAnsi="Times New Roman" w:cs="Times New Roman"/>
          <w:noProof/>
        </w:rPr>
        <w:t>Now, the application will open in the web browser,</w:t>
      </w:r>
    </w:p>
    <w:p w14:paraId="0B7A9B00" w14:textId="69ED5D6E" w:rsidR="00F15D4E" w:rsidRPr="00186F8E" w:rsidRDefault="00CD7630" w:rsidP="00186F8E">
      <w:pPr>
        <w:spacing w:line="360" w:lineRule="auto"/>
        <w:rPr>
          <w:rFonts w:ascii="Times New Roman" w:hAnsi="Times New Roman" w:cs="Times New Roman"/>
          <w:b/>
          <w:bCs/>
          <w:noProof/>
          <w:color w:val="4F81BD" w:themeColor="accent1"/>
          <w:u w:val="single"/>
        </w:rPr>
      </w:pPr>
      <w:r w:rsidRPr="00186F8E">
        <w:rPr>
          <w:rFonts w:ascii="Times New Roman" w:hAnsi="Times New Roman" w:cs="Times New Roman"/>
          <w:b/>
          <w:bCs/>
          <w:noProof/>
          <w:color w:val="4F81BD" w:themeColor="accent1"/>
          <w:u w:val="single"/>
        </w:rPr>
        <w:drawing>
          <wp:anchor distT="0" distB="0" distL="114300" distR="114300" simplePos="0" relativeHeight="251671552" behindDoc="0" locked="0" layoutInCell="1" allowOverlap="1" wp14:anchorId="4C9A10C2" wp14:editId="21212EF7">
            <wp:simplePos x="0" y="0"/>
            <wp:positionH relativeFrom="page">
              <wp:posOffset>1036320</wp:posOffset>
            </wp:positionH>
            <wp:positionV relativeFrom="page">
              <wp:posOffset>5692140</wp:posOffset>
            </wp:positionV>
            <wp:extent cx="6324600" cy="2636520"/>
            <wp:effectExtent l="0" t="0" r="0" b="0"/>
            <wp:wrapSquare wrapText="bothSides"/>
            <wp:docPr id="127353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38275" name=""/>
                    <pic:cNvPicPr/>
                  </pic:nvPicPr>
                  <pic:blipFill rotWithShape="1">
                    <a:blip r:embed="rId12"/>
                    <a:srcRect b="44333"/>
                    <a:stretch>
                      <a:fillRect/>
                    </a:stretch>
                  </pic:blipFill>
                  <pic:spPr bwMode="auto">
                    <a:xfrm>
                      <a:off x="0" y="0"/>
                      <a:ext cx="6324600" cy="2636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133F" w:rsidRPr="00186F8E">
        <w:rPr>
          <w:rFonts w:ascii="Times New Roman" w:hAnsi="Times New Roman" w:cs="Times New Roman"/>
          <w:b/>
          <w:bCs/>
          <w:noProof/>
          <w:color w:val="4F81BD" w:themeColor="accent1"/>
          <w:u w:val="single"/>
        </w:rPr>
        <w:t>Home page</w:t>
      </w:r>
    </w:p>
    <w:p w14:paraId="6177C8C5" w14:textId="10523B78" w:rsidR="00CD7630" w:rsidRPr="00186F8E" w:rsidRDefault="00CD7630" w:rsidP="00186F8E">
      <w:pPr>
        <w:spacing w:line="360" w:lineRule="auto"/>
        <w:rPr>
          <w:rFonts w:ascii="Times New Roman" w:hAnsi="Times New Roman" w:cs="Times New Roman"/>
          <w:b/>
          <w:bCs/>
          <w:noProof/>
          <w:color w:val="4F81BD" w:themeColor="accent1"/>
          <w:u w:val="single"/>
        </w:rPr>
      </w:pPr>
    </w:p>
    <w:p w14:paraId="5C40A07D" w14:textId="726CBFF6" w:rsidR="008C335B" w:rsidRPr="00186F8E" w:rsidRDefault="008C335B" w:rsidP="00186F8E">
      <w:pPr>
        <w:spacing w:line="360" w:lineRule="auto"/>
        <w:rPr>
          <w:rFonts w:ascii="Times New Roman" w:hAnsi="Times New Roman" w:cs="Times New Roman"/>
        </w:rPr>
      </w:pPr>
    </w:p>
    <w:p w14:paraId="280E66F0" w14:textId="36CE7C0E" w:rsidR="00CD7630" w:rsidRPr="00186F8E" w:rsidRDefault="00CD7630" w:rsidP="00186F8E">
      <w:pPr>
        <w:spacing w:line="360" w:lineRule="auto"/>
        <w:rPr>
          <w:rFonts w:ascii="Times New Roman" w:hAnsi="Times New Roman" w:cs="Times New Roman"/>
        </w:rPr>
      </w:pPr>
      <w:r w:rsidRPr="00186F8E">
        <w:rPr>
          <w:rFonts w:ascii="Times New Roman" w:hAnsi="Times New Roman" w:cs="Times New Roman"/>
          <w:noProof/>
        </w:rPr>
        <w:drawing>
          <wp:anchor distT="0" distB="0" distL="114300" distR="114300" simplePos="0" relativeHeight="251669504" behindDoc="0" locked="0" layoutInCell="1" allowOverlap="1" wp14:anchorId="1CC8A9D4" wp14:editId="74C078AB">
            <wp:simplePos x="0" y="0"/>
            <wp:positionH relativeFrom="margin">
              <wp:posOffset>-144780</wp:posOffset>
            </wp:positionH>
            <wp:positionV relativeFrom="page">
              <wp:posOffset>5242560</wp:posOffset>
            </wp:positionV>
            <wp:extent cx="5486400" cy="3550920"/>
            <wp:effectExtent l="0" t="0" r="0" b="0"/>
            <wp:wrapSquare wrapText="bothSides"/>
            <wp:docPr id="773017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17238" name="Picture 773017238"/>
                    <pic:cNvPicPr/>
                  </pic:nvPicPr>
                  <pic:blipFill>
                    <a:blip r:embed="rId13"/>
                    <a:stretch>
                      <a:fillRect/>
                    </a:stretch>
                  </pic:blipFill>
                  <pic:spPr>
                    <a:xfrm>
                      <a:off x="0" y="0"/>
                      <a:ext cx="5486400" cy="3550920"/>
                    </a:xfrm>
                    <a:prstGeom prst="rect">
                      <a:avLst/>
                    </a:prstGeom>
                  </pic:spPr>
                </pic:pic>
              </a:graphicData>
            </a:graphic>
            <wp14:sizeRelV relativeFrom="margin">
              <wp14:pctHeight>0</wp14:pctHeight>
            </wp14:sizeRelV>
          </wp:anchor>
        </w:drawing>
      </w:r>
      <w:r w:rsidRPr="00186F8E">
        <w:rPr>
          <w:rFonts w:ascii="Times New Roman" w:hAnsi="Times New Roman" w:cs="Times New Roman"/>
          <w:noProof/>
        </w:rPr>
        <w:drawing>
          <wp:anchor distT="0" distB="0" distL="114300" distR="114300" simplePos="0" relativeHeight="251668480" behindDoc="0" locked="0" layoutInCell="1" allowOverlap="1" wp14:anchorId="676F77A2" wp14:editId="1605D01F">
            <wp:simplePos x="0" y="0"/>
            <wp:positionH relativeFrom="margin">
              <wp:align>right</wp:align>
            </wp:positionH>
            <wp:positionV relativeFrom="page">
              <wp:posOffset>1120140</wp:posOffset>
            </wp:positionV>
            <wp:extent cx="5486400" cy="4144010"/>
            <wp:effectExtent l="0" t="0" r="0" b="8890"/>
            <wp:wrapSquare wrapText="bothSides"/>
            <wp:docPr id="988455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55245" name="Picture 988455245"/>
                    <pic:cNvPicPr/>
                  </pic:nvPicPr>
                  <pic:blipFill>
                    <a:blip r:embed="rId14"/>
                    <a:stretch>
                      <a:fillRect/>
                    </a:stretch>
                  </pic:blipFill>
                  <pic:spPr>
                    <a:xfrm>
                      <a:off x="0" y="0"/>
                      <a:ext cx="5486400" cy="4144010"/>
                    </a:xfrm>
                    <a:prstGeom prst="rect">
                      <a:avLst/>
                    </a:prstGeom>
                  </pic:spPr>
                </pic:pic>
              </a:graphicData>
            </a:graphic>
          </wp:anchor>
        </w:drawing>
      </w:r>
    </w:p>
    <w:p w14:paraId="1660C93E" w14:textId="7930DEBC" w:rsidR="00CD7630" w:rsidRPr="00186F8E" w:rsidRDefault="00CD7630" w:rsidP="00186F8E">
      <w:pPr>
        <w:spacing w:line="360" w:lineRule="auto"/>
        <w:rPr>
          <w:rFonts w:ascii="Times New Roman" w:hAnsi="Times New Roman" w:cs="Times New Roman"/>
          <w:b/>
          <w:bCs/>
          <w:noProof/>
          <w:color w:val="4F81BD" w:themeColor="accent1"/>
          <w:sz w:val="32"/>
          <w:szCs w:val="32"/>
        </w:rPr>
      </w:pPr>
    </w:p>
    <w:p w14:paraId="37820D3D" w14:textId="0EF3942B" w:rsidR="00CD7630" w:rsidRPr="00186F8E" w:rsidRDefault="00CD7630" w:rsidP="00186F8E">
      <w:pPr>
        <w:spacing w:line="360" w:lineRule="auto"/>
        <w:rPr>
          <w:rFonts w:ascii="Times New Roman" w:hAnsi="Times New Roman" w:cs="Times New Roman"/>
          <w:b/>
          <w:bCs/>
          <w:noProof/>
          <w:color w:val="4F81BD" w:themeColor="accent1"/>
          <w:sz w:val="32"/>
          <w:szCs w:val="32"/>
        </w:rPr>
      </w:pPr>
    </w:p>
    <w:p w14:paraId="0DC1BAF5" w14:textId="77777777" w:rsidR="00CD7630" w:rsidRPr="00186F8E" w:rsidRDefault="0011439D" w:rsidP="00186F8E">
      <w:pPr>
        <w:spacing w:line="360" w:lineRule="auto"/>
        <w:rPr>
          <w:rFonts w:ascii="Times New Roman" w:hAnsi="Times New Roman" w:cs="Times New Roman"/>
          <w:b/>
          <w:bCs/>
          <w:noProof/>
          <w:color w:val="4F81BD" w:themeColor="accent1"/>
          <w:sz w:val="32"/>
          <w:szCs w:val="32"/>
        </w:rPr>
      </w:pPr>
      <w:r w:rsidRPr="00186F8E">
        <w:rPr>
          <w:rFonts w:ascii="Times New Roman" w:hAnsi="Times New Roman" w:cs="Times New Roman"/>
          <w:b/>
          <w:bCs/>
          <w:noProof/>
          <w:color w:val="4F81BD" w:themeColor="accent1"/>
          <w:sz w:val="32"/>
          <w:szCs w:val="32"/>
        </w:rPr>
        <w:t>Example code:</w:t>
      </w:r>
    </w:p>
    <w:p w14:paraId="26C86A34" w14:textId="77777777" w:rsidR="00CD7630" w:rsidRPr="00CD7630" w:rsidRDefault="00CD7630" w:rsidP="00186F8E">
      <w:pPr>
        <w:spacing w:line="360" w:lineRule="auto"/>
        <w:rPr>
          <w:rFonts w:ascii="Times New Roman" w:hAnsi="Times New Roman" w:cs="Times New Roman"/>
          <w:b/>
          <w:bCs/>
          <w:noProof/>
          <w:color w:val="4F81BD" w:themeColor="accent1"/>
          <w:sz w:val="32"/>
          <w:szCs w:val="32"/>
        </w:rPr>
      </w:pPr>
      <w:r w:rsidRPr="00CD7630">
        <w:rPr>
          <w:rFonts w:ascii="Times New Roman" w:hAnsi="Times New Roman" w:cs="Times New Roman"/>
          <w:b/>
          <w:bCs/>
          <w:noProof/>
          <w:color w:val="4F81BD" w:themeColor="accent1"/>
          <w:sz w:val="32"/>
          <w:szCs w:val="32"/>
        </w:rPr>
        <w:t>app.py (IntelliSQL)</w:t>
      </w:r>
    </w:p>
    <w:p w14:paraId="01334A65" w14:textId="00BCBB0F" w:rsidR="00CD7630" w:rsidRPr="00186F8E"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 xml:space="preserve">import </w:t>
      </w:r>
      <w:proofErr w:type="spellStart"/>
      <w:r w:rsidRPr="00CD7630">
        <w:rPr>
          <w:rFonts w:ascii="Times New Roman" w:hAnsi="Times New Roman" w:cs="Times New Roman"/>
          <w:b/>
          <w:bCs/>
          <w:sz w:val="24"/>
          <w:szCs w:val="24"/>
          <w:lang w:val="en-IN"/>
        </w:rPr>
        <w:t>streamlit</w:t>
      </w:r>
      <w:proofErr w:type="spellEnd"/>
      <w:r w:rsidRPr="00CD7630">
        <w:rPr>
          <w:rFonts w:ascii="Times New Roman" w:hAnsi="Times New Roman" w:cs="Times New Roman"/>
          <w:b/>
          <w:bCs/>
          <w:sz w:val="24"/>
          <w:szCs w:val="24"/>
          <w:lang w:val="en-IN"/>
        </w:rPr>
        <w:t xml:space="preserve"> as </w:t>
      </w:r>
      <w:proofErr w:type="spellStart"/>
      <w:r w:rsidRPr="00CD7630">
        <w:rPr>
          <w:rFonts w:ascii="Times New Roman" w:hAnsi="Times New Roman" w:cs="Times New Roman"/>
          <w:b/>
          <w:bCs/>
          <w:sz w:val="24"/>
          <w:szCs w:val="24"/>
          <w:lang w:val="en-IN"/>
        </w:rPr>
        <w:t>st</w:t>
      </w:r>
      <w:proofErr w:type="spellEnd"/>
      <w:r w:rsidRPr="00CD7630">
        <w:rPr>
          <w:rFonts w:ascii="Times New Roman" w:hAnsi="Times New Roman" w:cs="Times New Roman"/>
          <w:b/>
          <w:bCs/>
          <w:sz w:val="24"/>
          <w:szCs w:val="24"/>
          <w:lang w:val="en-IN"/>
        </w:rPr>
        <w:br/>
        <w:t xml:space="preserve">import </w:t>
      </w:r>
      <w:proofErr w:type="spellStart"/>
      <w:r w:rsidRPr="00CD7630">
        <w:rPr>
          <w:rFonts w:ascii="Times New Roman" w:hAnsi="Times New Roman" w:cs="Times New Roman"/>
          <w:b/>
          <w:bCs/>
          <w:sz w:val="24"/>
          <w:szCs w:val="24"/>
          <w:lang w:val="en-IN"/>
        </w:rPr>
        <w:t>google.generativeai</w:t>
      </w:r>
      <w:proofErr w:type="spellEnd"/>
      <w:r w:rsidRPr="00CD7630">
        <w:rPr>
          <w:rFonts w:ascii="Times New Roman" w:hAnsi="Times New Roman" w:cs="Times New Roman"/>
          <w:b/>
          <w:bCs/>
          <w:sz w:val="24"/>
          <w:szCs w:val="24"/>
          <w:lang w:val="en-IN"/>
        </w:rPr>
        <w:t xml:space="preserve"> as </w:t>
      </w:r>
      <w:proofErr w:type="spellStart"/>
      <w:r w:rsidRPr="00CD7630">
        <w:rPr>
          <w:rFonts w:ascii="Times New Roman" w:hAnsi="Times New Roman" w:cs="Times New Roman"/>
          <w:b/>
          <w:bCs/>
          <w:sz w:val="24"/>
          <w:szCs w:val="24"/>
          <w:lang w:val="en-IN"/>
        </w:rPr>
        <w:t>genai</w:t>
      </w:r>
      <w:proofErr w:type="spellEnd"/>
      <w:r w:rsidRPr="00CD7630">
        <w:rPr>
          <w:rFonts w:ascii="Times New Roman" w:hAnsi="Times New Roman" w:cs="Times New Roman"/>
          <w:b/>
          <w:bCs/>
          <w:sz w:val="24"/>
          <w:szCs w:val="24"/>
          <w:lang w:val="en-IN"/>
        </w:rPr>
        <w:br/>
        <w:t>import sqlite3</w:t>
      </w:r>
      <w:r w:rsidRPr="00CD7630">
        <w:rPr>
          <w:rFonts w:ascii="Times New Roman" w:hAnsi="Times New Roman" w:cs="Times New Roman"/>
          <w:b/>
          <w:bCs/>
          <w:sz w:val="24"/>
          <w:szCs w:val="24"/>
          <w:lang w:val="en-IN"/>
        </w:rPr>
        <w:br/>
        <w:t xml:space="preserve">from </w:t>
      </w:r>
      <w:proofErr w:type="spellStart"/>
      <w:r w:rsidRPr="00CD7630">
        <w:rPr>
          <w:rFonts w:ascii="Times New Roman" w:hAnsi="Times New Roman" w:cs="Times New Roman"/>
          <w:b/>
          <w:bCs/>
          <w:sz w:val="24"/>
          <w:szCs w:val="24"/>
          <w:lang w:val="en-IN"/>
        </w:rPr>
        <w:t>dotenv</w:t>
      </w:r>
      <w:proofErr w:type="spellEnd"/>
      <w:r w:rsidRPr="00CD7630">
        <w:rPr>
          <w:rFonts w:ascii="Times New Roman" w:hAnsi="Times New Roman" w:cs="Times New Roman"/>
          <w:b/>
          <w:bCs/>
          <w:sz w:val="24"/>
          <w:szCs w:val="24"/>
          <w:lang w:val="en-IN"/>
        </w:rPr>
        <w:t xml:space="preserve"> import </w:t>
      </w:r>
      <w:proofErr w:type="spellStart"/>
      <w:r w:rsidRPr="00CD7630">
        <w:rPr>
          <w:rFonts w:ascii="Times New Roman" w:hAnsi="Times New Roman" w:cs="Times New Roman"/>
          <w:b/>
          <w:bCs/>
          <w:sz w:val="24"/>
          <w:szCs w:val="24"/>
          <w:lang w:val="en-IN"/>
        </w:rPr>
        <w:t>load_dotenv</w:t>
      </w:r>
      <w:proofErr w:type="spellEnd"/>
      <w:r w:rsidRPr="00CD7630">
        <w:rPr>
          <w:rFonts w:ascii="Times New Roman" w:hAnsi="Times New Roman" w:cs="Times New Roman"/>
          <w:b/>
          <w:bCs/>
          <w:sz w:val="24"/>
          <w:szCs w:val="24"/>
          <w:lang w:val="en-IN"/>
        </w:rPr>
        <w:br/>
        <w:t xml:space="preserve">import </w:t>
      </w:r>
      <w:proofErr w:type="spellStart"/>
      <w:r w:rsidRPr="00CD7630">
        <w:rPr>
          <w:rFonts w:ascii="Times New Roman" w:hAnsi="Times New Roman" w:cs="Times New Roman"/>
          <w:b/>
          <w:bCs/>
          <w:sz w:val="24"/>
          <w:szCs w:val="24"/>
          <w:lang w:val="en-IN"/>
        </w:rPr>
        <w:t>os</w:t>
      </w:r>
      <w:proofErr w:type="spellEnd"/>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Load API Key</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load_dotenv</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genai.configure</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api_key</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os.getenv</w:t>
      </w:r>
      <w:proofErr w:type="spellEnd"/>
      <w:r w:rsidRPr="00CD7630">
        <w:rPr>
          <w:rFonts w:ascii="Times New Roman" w:hAnsi="Times New Roman" w:cs="Times New Roman"/>
          <w:b/>
          <w:bCs/>
          <w:sz w:val="24"/>
          <w:szCs w:val="24"/>
          <w:lang w:val="en-IN"/>
        </w:rPr>
        <w:t>("GOOGLE_API_KEY"))</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t xml:space="preserve">model = </w:t>
      </w:r>
      <w:proofErr w:type="spellStart"/>
      <w:r w:rsidRPr="00CD7630">
        <w:rPr>
          <w:rFonts w:ascii="Times New Roman" w:hAnsi="Times New Roman" w:cs="Times New Roman"/>
          <w:b/>
          <w:bCs/>
          <w:sz w:val="24"/>
          <w:szCs w:val="24"/>
          <w:lang w:val="en-IN"/>
        </w:rPr>
        <w:t>genai.GenerativeModel</w:t>
      </w:r>
      <w:proofErr w:type="spellEnd"/>
      <w:r w:rsidRPr="00CD7630">
        <w:rPr>
          <w:rFonts w:ascii="Times New Roman" w:hAnsi="Times New Roman" w:cs="Times New Roman"/>
          <w:b/>
          <w:bCs/>
          <w:sz w:val="24"/>
          <w:szCs w:val="24"/>
          <w:lang w:val="en-IN"/>
        </w:rPr>
        <w:t>("gemini-1.5-flash")</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Database Connection</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t xml:space="preserve">def </w:t>
      </w:r>
      <w:proofErr w:type="spellStart"/>
      <w:r w:rsidRPr="00CD7630">
        <w:rPr>
          <w:rFonts w:ascii="Times New Roman" w:hAnsi="Times New Roman" w:cs="Times New Roman"/>
          <w:b/>
          <w:bCs/>
          <w:sz w:val="24"/>
          <w:szCs w:val="24"/>
          <w:lang w:val="en-IN"/>
        </w:rPr>
        <w:t>get_connection</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conn = sqlite3.connect("</w:t>
      </w:r>
      <w:proofErr w:type="spellStart"/>
      <w:r w:rsidRPr="00CD7630">
        <w:rPr>
          <w:rFonts w:ascii="Times New Roman" w:hAnsi="Times New Roman" w:cs="Times New Roman"/>
          <w:b/>
          <w:bCs/>
          <w:sz w:val="24"/>
          <w:szCs w:val="24"/>
          <w:lang w:val="en-IN"/>
        </w:rPr>
        <w:t>data.db</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return conn</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Function: Convert NL to SQL</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t xml:space="preserve">def </w:t>
      </w:r>
      <w:proofErr w:type="spellStart"/>
      <w:r w:rsidRPr="00CD7630">
        <w:rPr>
          <w:rFonts w:ascii="Times New Roman" w:hAnsi="Times New Roman" w:cs="Times New Roman"/>
          <w:b/>
          <w:bCs/>
          <w:sz w:val="24"/>
          <w:szCs w:val="24"/>
          <w:lang w:val="en-IN"/>
        </w:rPr>
        <w:t>generate_sql_query</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user_input</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prompt = f"""</w:t>
      </w:r>
      <w:r w:rsidRPr="00CD7630">
        <w:rPr>
          <w:rFonts w:ascii="Times New Roman" w:hAnsi="Times New Roman" w:cs="Times New Roman"/>
          <w:b/>
          <w:bCs/>
          <w:sz w:val="24"/>
          <w:szCs w:val="24"/>
          <w:lang w:val="en-IN"/>
        </w:rPr>
        <w:br/>
        <w:t xml:space="preserve">    You are an expert SQL assistant.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lastRenderedPageBreak/>
        <w:t xml:space="preserve">    Convert the following natural language query into a valid SQLite SQL query.</w:t>
      </w:r>
      <w:r w:rsidRPr="00CD7630">
        <w:rPr>
          <w:rFonts w:ascii="Times New Roman" w:hAnsi="Times New Roman" w:cs="Times New Roman"/>
          <w:b/>
          <w:bCs/>
          <w:sz w:val="24"/>
          <w:szCs w:val="24"/>
          <w:lang w:val="en-IN"/>
        </w:rPr>
        <w:br/>
        <w:t xml:space="preserve">    Only return the SQL query without explanation.</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t xml:space="preserve">    Database Table: Students</w:t>
      </w:r>
      <w:r w:rsidRPr="00CD7630">
        <w:rPr>
          <w:rFonts w:ascii="Times New Roman" w:hAnsi="Times New Roman" w:cs="Times New Roman"/>
          <w:b/>
          <w:bCs/>
          <w:sz w:val="24"/>
          <w:szCs w:val="24"/>
          <w:lang w:val="en-IN"/>
        </w:rPr>
        <w:br/>
        <w:t xml:space="preserve">    Columns:</w:t>
      </w:r>
      <w:r w:rsidRPr="00CD7630">
        <w:rPr>
          <w:rFonts w:ascii="Times New Roman" w:hAnsi="Times New Roman" w:cs="Times New Roman"/>
          <w:b/>
          <w:bCs/>
          <w:sz w:val="24"/>
          <w:szCs w:val="24"/>
          <w:lang w:val="en-IN"/>
        </w:rPr>
        <w:br/>
        <w:t xml:space="preserve">    name TEXT</w:t>
      </w:r>
      <w:r w:rsidRPr="00CD7630">
        <w:rPr>
          <w:rFonts w:ascii="Times New Roman" w:hAnsi="Times New Roman" w:cs="Times New Roman"/>
          <w:b/>
          <w:bCs/>
          <w:sz w:val="24"/>
          <w:szCs w:val="24"/>
          <w:lang w:val="en-IN"/>
        </w:rPr>
        <w:br/>
        <w:t xml:space="preserve">    class TEXT</w:t>
      </w:r>
      <w:r w:rsidRPr="00CD7630">
        <w:rPr>
          <w:rFonts w:ascii="Times New Roman" w:hAnsi="Times New Roman" w:cs="Times New Roman"/>
          <w:b/>
          <w:bCs/>
          <w:sz w:val="24"/>
          <w:szCs w:val="24"/>
          <w:lang w:val="en-IN"/>
        </w:rPr>
        <w:br/>
        <w:t xml:space="preserve">    marks INTEGER</w:t>
      </w:r>
      <w:r w:rsidRPr="00CD7630">
        <w:rPr>
          <w:rFonts w:ascii="Times New Roman" w:hAnsi="Times New Roman" w:cs="Times New Roman"/>
          <w:b/>
          <w:bCs/>
          <w:sz w:val="24"/>
          <w:szCs w:val="24"/>
          <w:lang w:val="en-IN"/>
        </w:rPr>
        <w:br/>
        <w:t xml:space="preserve">    company TEXT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t xml:space="preserve">    User Question: {</w:t>
      </w:r>
      <w:proofErr w:type="spellStart"/>
      <w:r w:rsidRPr="00CD7630">
        <w:rPr>
          <w:rFonts w:ascii="Times New Roman" w:hAnsi="Times New Roman" w:cs="Times New Roman"/>
          <w:b/>
          <w:bCs/>
          <w:sz w:val="24"/>
          <w:szCs w:val="24"/>
          <w:lang w:val="en-IN"/>
        </w:rPr>
        <w:t>user_input</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t xml:space="preserve">    response = </w:t>
      </w:r>
      <w:proofErr w:type="spellStart"/>
      <w:r w:rsidRPr="00CD7630">
        <w:rPr>
          <w:rFonts w:ascii="Times New Roman" w:hAnsi="Times New Roman" w:cs="Times New Roman"/>
          <w:b/>
          <w:bCs/>
          <w:sz w:val="24"/>
          <w:szCs w:val="24"/>
          <w:lang w:val="en-IN"/>
        </w:rPr>
        <w:t>model.generate_content</w:t>
      </w:r>
      <w:proofErr w:type="spellEnd"/>
      <w:r w:rsidRPr="00CD7630">
        <w:rPr>
          <w:rFonts w:ascii="Times New Roman" w:hAnsi="Times New Roman" w:cs="Times New Roman"/>
          <w:b/>
          <w:bCs/>
          <w:sz w:val="24"/>
          <w:szCs w:val="24"/>
          <w:lang w:val="en-IN"/>
        </w:rPr>
        <w:t>(prompt)</w:t>
      </w:r>
      <w:r w:rsidRPr="00CD7630">
        <w:rPr>
          <w:rFonts w:ascii="Times New Roman" w:hAnsi="Times New Roman" w:cs="Times New Roman"/>
          <w:b/>
          <w:bCs/>
          <w:sz w:val="24"/>
          <w:szCs w:val="24"/>
          <w:lang w:val="en-IN"/>
        </w:rPr>
        <w:br/>
        <w:t xml:space="preserve">    return </w:t>
      </w:r>
      <w:proofErr w:type="spellStart"/>
      <w:r w:rsidRPr="00CD7630">
        <w:rPr>
          <w:rFonts w:ascii="Times New Roman" w:hAnsi="Times New Roman" w:cs="Times New Roman"/>
          <w:b/>
          <w:bCs/>
          <w:sz w:val="24"/>
          <w:szCs w:val="24"/>
          <w:lang w:val="en-IN"/>
        </w:rPr>
        <w:t>response.text.strip</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Function: Execute SQL Query</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t xml:space="preserve">def </w:t>
      </w:r>
      <w:proofErr w:type="spellStart"/>
      <w:r w:rsidRPr="00CD7630">
        <w:rPr>
          <w:rFonts w:ascii="Times New Roman" w:hAnsi="Times New Roman" w:cs="Times New Roman"/>
          <w:b/>
          <w:bCs/>
          <w:sz w:val="24"/>
          <w:szCs w:val="24"/>
          <w:lang w:val="en-IN"/>
        </w:rPr>
        <w:t>execute_query</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sql_query</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conn = </w:t>
      </w:r>
      <w:proofErr w:type="spellStart"/>
      <w:r w:rsidRPr="00CD7630">
        <w:rPr>
          <w:rFonts w:ascii="Times New Roman" w:hAnsi="Times New Roman" w:cs="Times New Roman"/>
          <w:b/>
          <w:bCs/>
          <w:sz w:val="24"/>
          <w:szCs w:val="24"/>
          <w:lang w:val="en-IN"/>
        </w:rPr>
        <w:t>get_connection</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cursor = </w:t>
      </w:r>
      <w:proofErr w:type="spellStart"/>
      <w:r w:rsidRPr="00CD7630">
        <w:rPr>
          <w:rFonts w:ascii="Times New Roman" w:hAnsi="Times New Roman" w:cs="Times New Roman"/>
          <w:b/>
          <w:bCs/>
          <w:sz w:val="24"/>
          <w:szCs w:val="24"/>
          <w:lang w:val="en-IN"/>
        </w:rPr>
        <w:t>conn.cursor</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r w:rsidRPr="00CD7630">
        <w:rPr>
          <w:rFonts w:ascii="Times New Roman" w:hAnsi="Times New Roman" w:cs="Times New Roman"/>
          <w:b/>
          <w:bCs/>
          <w:sz w:val="24"/>
          <w:szCs w:val="24"/>
          <w:lang w:val="en-IN"/>
        </w:rPr>
        <w:br/>
        <w:t xml:space="preserve">    try:</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cursor.execute</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sql_query</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rows = </w:t>
      </w:r>
      <w:proofErr w:type="spellStart"/>
      <w:r w:rsidRPr="00CD7630">
        <w:rPr>
          <w:rFonts w:ascii="Times New Roman" w:hAnsi="Times New Roman" w:cs="Times New Roman"/>
          <w:b/>
          <w:bCs/>
          <w:sz w:val="24"/>
          <w:szCs w:val="24"/>
          <w:lang w:val="en-IN"/>
        </w:rPr>
        <w:t>cursor.fetchall</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conn.commit</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conn.close</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return rows</w:t>
      </w:r>
      <w:r w:rsidRPr="00CD7630">
        <w:rPr>
          <w:rFonts w:ascii="Times New Roman" w:hAnsi="Times New Roman" w:cs="Times New Roman"/>
          <w:b/>
          <w:bCs/>
          <w:sz w:val="24"/>
          <w:szCs w:val="24"/>
          <w:lang w:val="en-IN"/>
        </w:rPr>
        <w:br/>
        <w:t xml:space="preserve">    except Exception as e:</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conn.close</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return </w:t>
      </w:r>
      <w:proofErr w:type="spellStart"/>
      <w:r w:rsidRPr="00CD7630">
        <w:rPr>
          <w:rFonts w:ascii="Times New Roman" w:hAnsi="Times New Roman" w:cs="Times New Roman"/>
          <w:b/>
          <w:bCs/>
          <w:sz w:val="24"/>
          <w:szCs w:val="24"/>
          <w:lang w:val="en-IN"/>
        </w:rPr>
        <w:t>f"Error</w:t>
      </w:r>
      <w:proofErr w:type="spellEnd"/>
      <w:r w:rsidRPr="00CD7630">
        <w:rPr>
          <w:rFonts w:ascii="Times New Roman" w:hAnsi="Times New Roman" w:cs="Times New Roman"/>
          <w:b/>
          <w:bCs/>
          <w:sz w:val="24"/>
          <w:szCs w:val="24"/>
          <w:lang w:val="en-IN"/>
        </w:rPr>
        <w:t>: {e}"</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lastRenderedPageBreak/>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xml:space="preserve"># </w:t>
      </w:r>
      <w:proofErr w:type="spellStart"/>
      <w:r w:rsidRPr="00CD7630">
        <w:rPr>
          <w:rFonts w:ascii="Times New Roman" w:hAnsi="Times New Roman" w:cs="Times New Roman"/>
          <w:b/>
          <w:bCs/>
          <w:i/>
          <w:iCs/>
          <w:sz w:val="24"/>
          <w:szCs w:val="24"/>
          <w:lang w:val="en-IN"/>
        </w:rPr>
        <w:t>Streamlit</w:t>
      </w:r>
      <w:proofErr w:type="spellEnd"/>
      <w:r w:rsidRPr="00CD7630">
        <w:rPr>
          <w:rFonts w:ascii="Times New Roman" w:hAnsi="Times New Roman" w:cs="Times New Roman"/>
          <w:b/>
          <w:bCs/>
          <w:i/>
          <w:iCs/>
          <w:sz w:val="24"/>
          <w:szCs w:val="24"/>
          <w:lang w:val="en-IN"/>
        </w:rPr>
        <w:t xml:space="preserve"> UI Configuration</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st.set_page_config</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page_title</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IntelliSQL</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page_icon</w:t>
      </w:r>
      <w:proofErr w:type="spellEnd"/>
      <w:r w:rsidRPr="00CD7630">
        <w:rPr>
          <w:rFonts w:ascii="Times New Roman" w:hAnsi="Times New Roman" w:cs="Times New Roman"/>
          <w:b/>
          <w:bCs/>
          <w:sz w:val="24"/>
          <w:szCs w:val="24"/>
          <w:lang w:val="en-IN"/>
        </w:rPr>
        <w:t>="</w:t>
      </w:r>
      <w:r w:rsidRPr="00CD7630">
        <w:rPr>
          <w:rFonts w:ascii="Segoe UI Emoji" w:hAnsi="Segoe UI Emoji" w:cs="Segoe UI Emoji"/>
          <w:b/>
          <w:bCs/>
          <w:sz w:val="24"/>
          <w:szCs w:val="24"/>
          <w:lang w:val="en-IN"/>
        </w:rPr>
        <w:t>💡</w:t>
      </w:r>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layout="wide"</w:t>
      </w:r>
      <w:r w:rsidRPr="00CD7630">
        <w:rPr>
          <w:rFonts w:ascii="Times New Roman" w:hAnsi="Times New Roman" w:cs="Times New Roman"/>
          <w:b/>
          <w:bCs/>
          <w:sz w:val="24"/>
          <w:szCs w:val="24"/>
          <w:lang w:val="en-IN"/>
        </w:rPr>
        <w:br/>
        <w: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st.title</w:t>
      </w:r>
      <w:proofErr w:type="spellEnd"/>
      <w:r w:rsidRPr="00CD7630">
        <w:rPr>
          <w:rFonts w:ascii="Times New Roman" w:hAnsi="Times New Roman" w:cs="Times New Roman"/>
          <w:b/>
          <w:bCs/>
          <w:sz w:val="24"/>
          <w:szCs w:val="24"/>
          <w:lang w:val="en-IN"/>
        </w:rPr>
        <w:t>("</w:t>
      </w:r>
      <w:r w:rsidRPr="00CD7630">
        <w:rPr>
          <w:rFonts w:ascii="Segoe UI Emoji" w:hAnsi="Segoe UI Emoji" w:cs="Segoe UI Emoji"/>
          <w:b/>
          <w:bCs/>
          <w:sz w:val="24"/>
          <w:szCs w:val="24"/>
          <w:lang w:val="en-IN"/>
        </w:rPr>
        <w:t>💡</w:t>
      </w:r>
      <w:r w:rsidRPr="00CD7630">
        <w:rPr>
          <w:rFonts w:ascii="Times New Roman" w:hAnsi="Times New Roman" w:cs="Times New Roman"/>
          <w:b/>
          <w:bCs/>
          <w:sz w:val="24"/>
          <w:szCs w:val="24"/>
          <w:lang w:val="en-IN"/>
        </w:rPr>
        <w:t xml:space="preserve"> </w:t>
      </w:r>
      <w:proofErr w:type="spellStart"/>
      <w:r w:rsidRPr="00CD7630">
        <w:rPr>
          <w:rFonts w:ascii="Times New Roman" w:hAnsi="Times New Roman" w:cs="Times New Roman"/>
          <w:b/>
          <w:bCs/>
          <w:sz w:val="24"/>
          <w:szCs w:val="24"/>
          <w:lang w:val="en-IN"/>
        </w:rPr>
        <w:t>IntelliSQL</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st.write</w:t>
      </w:r>
      <w:proofErr w:type="spellEnd"/>
      <w:r w:rsidRPr="00CD7630">
        <w:rPr>
          <w:rFonts w:ascii="Times New Roman" w:hAnsi="Times New Roman" w:cs="Times New Roman"/>
          <w:b/>
          <w:bCs/>
          <w:sz w:val="24"/>
          <w:szCs w:val="24"/>
          <w:lang w:val="en-IN"/>
        </w:rPr>
        <w:t>("AI-Powered Natural Language to SQL Query System")</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User Input</w:t>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user_input</w:t>
      </w:r>
      <w:proofErr w:type="spellEnd"/>
      <w:r w:rsidRPr="00CD7630">
        <w:rPr>
          <w:rFonts w:ascii="Times New Roman" w:hAnsi="Times New Roman" w:cs="Times New Roman"/>
          <w:b/>
          <w:bCs/>
          <w:sz w:val="24"/>
          <w:szCs w:val="24"/>
          <w:lang w:val="en-IN"/>
        </w:rPr>
        <w:t xml:space="preserve"> = </w:t>
      </w:r>
      <w:proofErr w:type="spellStart"/>
      <w:r w:rsidRPr="00CD7630">
        <w:rPr>
          <w:rFonts w:ascii="Times New Roman" w:hAnsi="Times New Roman" w:cs="Times New Roman"/>
          <w:b/>
          <w:bCs/>
          <w:sz w:val="24"/>
          <w:szCs w:val="24"/>
          <w:lang w:val="en-IN"/>
        </w:rPr>
        <w:t>st.text_area</w:t>
      </w:r>
      <w:proofErr w:type="spellEnd"/>
      <w:r w:rsidRPr="00CD7630">
        <w:rPr>
          <w:rFonts w:ascii="Times New Roman" w:hAnsi="Times New Roman" w:cs="Times New Roman"/>
          <w:b/>
          <w:bCs/>
          <w:sz w:val="24"/>
          <w:szCs w:val="24"/>
          <w:lang w:val="en-IN"/>
        </w:rPr>
        <w:t>("Enter your database question:")</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t xml:space="preserve">if </w:t>
      </w:r>
      <w:proofErr w:type="spellStart"/>
      <w:r w:rsidRPr="00CD7630">
        <w:rPr>
          <w:rFonts w:ascii="Times New Roman" w:hAnsi="Times New Roman" w:cs="Times New Roman"/>
          <w:b/>
          <w:bCs/>
          <w:sz w:val="24"/>
          <w:szCs w:val="24"/>
          <w:lang w:val="en-IN"/>
        </w:rPr>
        <w:t>st.button</w:t>
      </w:r>
      <w:proofErr w:type="spellEnd"/>
      <w:r w:rsidRPr="00CD7630">
        <w:rPr>
          <w:rFonts w:ascii="Times New Roman" w:hAnsi="Times New Roman" w:cs="Times New Roman"/>
          <w:b/>
          <w:bCs/>
          <w:sz w:val="24"/>
          <w:szCs w:val="24"/>
          <w:lang w:val="en-IN"/>
        </w:rPr>
        <w:t>("Generate &amp; Execute Query"):</w:t>
      </w:r>
      <w:r w:rsidRPr="00CD7630">
        <w:rPr>
          <w:rFonts w:ascii="Times New Roman" w:hAnsi="Times New Roman" w:cs="Times New Roman"/>
          <w:b/>
          <w:bCs/>
          <w:sz w:val="24"/>
          <w:szCs w:val="24"/>
          <w:lang w:val="en-IN"/>
        </w:rPr>
        <w:br/>
        <w:t xml:space="preserve">    </w:t>
      </w:r>
      <w:r w:rsidRPr="00CD7630">
        <w:rPr>
          <w:rFonts w:ascii="Times New Roman" w:hAnsi="Times New Roman" w:cs="Times New Roman"/>
          <w:b/>
          <w:bCs/>
          <w:sz w:val="24"/>
          <w:szCs w:val="24"/>
          <w:lang w:val="en-IN"/>
        </w:rPr>
        <w:br/>
        <w:t xml:space="preserve">    if </w:t>
      </w:r>
      <w:proofErr w:type="spellStart"/>
      <w:r w:rsidRPr="00CD7630">
        <w:rPr>
          <w:rFonts w:ascii="Times New Roman" w:hAnsi="Times New Roman" w:cs="Times New Roman"/>
          <w:b/>
          <w:bCs/>
          <w:sz w:val="24"/>
          <w:szCs w:val="24"/>
          <w:lang w:val="en-IN"/>
        </w:rPr>
        <w:t>user_input.strip</w:t>
      </w:r>
      <w:proofErr w:type="spellEnd"/>
      <w:r w:rsidRPr="00CD7630">
        <w:rPr>
          <w:rFonts w:ascii="Times New Roman" w:hAnsi="Times New Roman" w:cs="Times New Roman"/>
          <w:b/>
          <w:bCs/>
          <w:sz w:val="24"/>
          <w:szCs w:val="24"/>
          <w:lang w:val="en-IN"/>
        </w:rPr>
        <w:t>() == "":</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st.warning</w:t>
      </w:r>
      <w:proofErr w:type="spellEnd"/>
      <w:r w:rsidRPr="00CD7630">
        <w:rPr>
          <w:rFonts w:ascii="Times New Roman" w:hAnsi="Times New Roman" w:cs="Times New Roman"/>
          <w:b/>
          <w:bCs/>
          <w:sz w:val="24"/>
          <w:szCs w:val="24"/>
          <w:lang w:val="en-IN"/>
        </w:rPr>
        <w:t>("Please enter a question.")</w:t>
      </w:r>
      <w:r w:rsidRPr="00CD7630">
        <w:rPr>
          <w:rFonts w:ascii="Times New Roman" w:hAnsi="Times New Roman" w:cs="Times New Roman"/>
          <w:b/>
          <w:bCs/>
          <w:sz w:val="24"/>
          <w:szCs w:val="24"/>
          <w:lang w:val="en-IN"/>
        </w:rPr>
        <w:br/>
        <w:t xml:space="preserve">    </w:t>
      </w:r>
      <w:r w:rsidRPr="00CD7630">
        <w:rPr>
          <w:rFonts w:ascii="Times New Roman" w:hAnsi="Times New Roman" w:cs="Times New Roman"/>
          <w:b/>
          <w:bCs/>
          <w:sz w:val="24"/>
          <w:szCs w:val="24"/>
          <w:lang w:val="en-IN"/>
        </w:rPr>
        <w:br/>
        <w:t xml:space="preserve">    else:</w:t>
      </w:r>
      <w:r w:rsidRPr="00CD7630">
        <w:rPr>
          <w:rFonts w:ascii="Times New Roman" w:hAnsi="Times New Roman" w:cs="Times New Roman"/>
          <w:b/>
          <w:bCs/>
          <w:sz w:val="24"/>
          <w:szCs w:val="24"/>
          <w:lang w:val="en-IN"/>
        </w:rPr>
        <w:br/>
        <w:t xml:space="preserve">        with </w:t>
      </w:r>
      <w:proofErr w:type="spellStart"/>
      <w:r w:rsidRPr="00CD7630">
        <w:rPr>
          <w:rFonts w:ascii="Times New Roman" w:hAnsi="Times New Roman" w:cs="Times New Roman"/>
          <w:b/>
          <w:bCs/>
          <w:sz w:val="24"/>
          <w:szCs w:val="24"/>
          <w:lang w:val="en-IN"/>
        </w:rPr>
        <w:t>st.spinner</w:t>
      </w:r>
      <w:proofErr w:type="spellEnd"/>
      <w:r w:rsidRPr="00CD7630">
        <w:rPr>
          <w:rFonts w:ascii="Times New Roman" w:hAnsi="Times New Roman" w:cs="Times New Roman"/>
          <w:b/>
          <w:bCs/>
          <w:sz w:val="24"/>
          <w:szCs w:val="24"/>
          <w:lang w:val="en-IN"/>
        </w:rPr>
        <w:t>("Generating SQL Query..."):</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sql_query</w:t>
      </w:r>
      <w:proofErr w:type="spellEnd"/>
      <w:r w:rsidRPr="00CD7630">
        <w:rPr>
          <w:rFonts w:ascii="Times New Roman" w:hAnsi="Times New Roman" w:cs="Times New Roman"/>
          <w:b/>
          <w:bCs/>
          <w:sz w:val="24"/>
          <w:szCs w:val="24"/>
          <w:lang w:val="en-IN"/>
        </w:rPr>
        <w:t xml:space="preserve"> = </w:t>
      </w:r>
      <w:proofErr w:type="spellStart"/>
      <w:r w:rsidRPr="00CD7630">
        <w:rPr>
          <w:rFonts w:ascii="Times New Roman" w:hAnsi="Times New Roman" w:cs="Times New Roman"/>
          <w:b/>
          <w:bCs/>
          <w:sz w:val="24"/>
          <w:szCs w:val="24"/>
          <w:lang w:val="en-IN"/>
        </w:rPr>
        <w:t>generate_sql_query</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user_input</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st.subheader</w:t>
      </w:r>
      <w:proofErr w:type="spellEnd"/>
      <w:r w:rsidRPr="00CD7630">
        <w:rPr>
          <w:rFonts w:ascii="Times New Roman" w:hAnsi="Times New Roman" w:cs="Times New Roman"/>
          <w:b/>
          <w:bCs/>
          <w:sz w:val="24"/>
          <w:szCs w:val="24"/>
          <w:lang w:val="en-IN"/>
        </w:rPr>
        <w:t>("Generated SQL Query:")</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st.code</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sql_query</w:t>
      </w:r>
      <w:proofErr w:type="spellEnd"/>
      <w:r w:rsidRPr="00CD7630">
        <w:rPr>
          <w:rFonts w:ascii="Times New Roman" w:hAnsi="Times New Roman" w:cs="Times New Roman"/>
          <w:b/>
          <w:bCs/>
          <w:sz w:val="24"/>
          <w:szCs w:val="24"/>
          <w:lang w:val="en-IN"/>
        </w:rPr>
        <w:t>, language="</w:t>
      </w:r>
      <w:proofErr w:type="spellStart"/>
      <w:r w:rsidRPr="00CD7630">
        <w:rPr>
          <w:rFonts w:ascii="Times New Roman" w:hAnsi="Times New Roman" w:cs="Times New Roman"/>
          <w:b/>
          <w:bCs/>
          <w:sz w:val="24"/>
          <w:szCs w:val="24"/>
          <w:lang w:val="en-IN"/>
        </w:rPr>
        <w:t>sql</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        </w:t>
      </w:r>
      <w:r w:rsidRPr="00CD7630">
        <w:rPr>
          <w:rFonts w:ascii="Times New Roman" w:hAnsi="Times New Roman" w:cs="Times New Roman"/>
          <w:b/>
          <w:bCs/>
          <w:sz w:val="24"/>
          <w:szCs w:val="24"/>
          <w:lang w:val="en-IN"/>
        </w:rPr>
        <w:br/>
        <w:t xml:space="preserve">        with </w:t>
      </w:r>
      <w:proofErr w:type="spellStart"/>
      <w:r w:rsidRPr="00CD7630">
        <w:rPr>
          <w:rFonts w:ascii="Times New Roman" w:hAnsi="Times New Roman" w:cs="Times New Roman"/>
          <w:b/>
          <w:bCs/>
          <w:sz w:val="24"/>
          <w:szCs w:val="24"/>
          <w:lang w:val="en-IN"/>
        </w:rPr>
        <w:t>st.spinner</w:t>
      </w:r>
      <w:proofErr w:type="spellEnd"/>
      <w:r w:rsidRPr="00CD7630">
        <w:rPr>
          <w:rFonts w:ascii="Times New Roman" w:hAnsi="Times New Roman" w:cs="Times New Roman"/>
          <w:b/>
          <w:bCs/>
          <w:sz w:val="24"/>
          <w:szCs w:val="24"/>
          <w:lang w:val="en-IN"/>
        </w:rPr>
        <w:t>("Executing Query..."):</w:t>
      </w:r>
      <w:r w:rsidRPr="00CD7630">
        <w:rPr>
          <w:rFonts w:ascii="Times New Roman" w:hAnsi="Times New Roman" w:cs="Times New Roman"/>
          <w:b/>
          <w:bCs/>
          <w:sz w:val="24"/>
          <w:szCs w:val="24"/>
          <w:lang w:val="en-IN"/>
        </w:rPr>
        <w:br/>
        <w:t xml:space="preserve">            result = </w:t>
      </w:r>
      <w:proofErr w:type="spellStart"/>
      <w:r w:rsidRPr="00CD7630">
        <w:rPr>
          <w:rFonts w:ascii="Times New Roman" w:hAnsi="Times New Roman" w:cs="Times New Roman"/>
          <w:b/>
          <w:bCs/>
          <w:sz w:val="24"/>
          <w:szCs w:val="24"/>
          <w:lang w:val="en-IN"/>
        </w:rPr>
        <w:t>execute_query</w:t>
      </w:r>
      <w:proofErr w:type="spellEnd"/>
      <w:r w:rsidRPr="00CD7630">
        <w:rPr>
          <w:rFonts w:ascii="Times New Roman" w:hAnsi="Times New Roman" w:cs="Times New Roman"/>
          <w:b/>
          <w:bCs/>
          <w:sz w:val="24"/>
          <w:szCs w:val="24"/>
          <w:lang w:val="en-IN"/>
        </w:rPr>
        <w:t>(</w:t>
      </w:r>
      <w:proofErr w:type="spellStart"/>
      <w:r w:rsidRPr="00CD7630">
        <w:rPr>
          <w:rFonts w:ascii="Times New Roman" w:hAnsi="Times New Roman" w:cs="Times New Roman"/>
          <w:b/>
          <w:bCs/>
          <w:sz w:val="24"/>
          <w:szCs w:val="24"/>
          <w:lang w:val="en-IN"/>
        </w:rPr>
        <w:t>sql_query</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lastRenderedPageBreak/>
        <w:t xml:space="preserve">        </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st.subheader</w:t>
      </w:r>
      <w:proofErr w:type="spellEnd"/>
      <w:r w:rsidRPr="00CD7630">
        <w:rPr>
          <w:rFonts w:ascii="Times New Roman" w:hAnsi="Times New Roman" w:cs="Times New Roman"/>
          <w:b/>
          <w:bCs/>
          <w:sz w:val="24"/>
          <w:szCs w:val="24"/>
          <w:lang w:val="en-IN"/>
        </w:rPr>
        <w:t>("Query Result:")</w:t>
      </w:r>
      <w:r w:rsidRPr="00CD7630">
        <w:rPr>
          <w:rFonts w:ascii="Times New Roman" w:hAnsi="Times New Roman" w:cs="Times New Roman"/>
          <w:b/>
          <w:bCs/>
          <w:sz w:val="24"/>
          <w:szCs w:val="24"/>
          <w:lang w:val="en-IN"/>
        </w:rPr>
        <w:br/>
        <w:t xml:space="preserve">        </w:t>
      </w:r>
      <w:proofErr w:type="spellStart"/>
      <w:r w:rsidRPr="00CD7630">
        <w:rPr>
          <w:rFonts w:ascii="Times New Roman" w:hAnsi="Times New Roman" w:cs="Times New Roman"/>
          <w:b/>
          <w:bCs/>
          <w:sz w:val="24"/>
          <w:szCs w:val="24"/>
          <w:lang w:val="en-IN"/>
        </w:rPr>
        <w:t>st.write</w:t>
      </w:r>
      <w:proofErr w:type="spellEnd"/>
      <w:r w:rsidRPr="00CD7630">
        <w:rPr>
          <w:rFonts w:ascii="Times New Roman" w:hAnsi="Times New Roman" w:cs="Times New Roman"/>
          <w:b/>
          <w:bCs/>
          <w:sz w:val="24"/>
          <w:szCs w:val="24"/>
          <w:lang w:val="en-IN"/>
        </w:rPr>
        <w:t>(result)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st.markdown</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st.caption</w:t>
      </w:r>
      <w:proofErr w:type="spellEnd"/>
      <w:r w:rsidRPr="00CD7630">
        <w:rPr>
          <w:rFonts w:ascii="Times New Roman" w:hAnsi="Times New Roman" w:cs="Times New Roman"/>
          <w:b/>
          <w:bCs/>
          <w:sz w:val="24"/>
          <w:szCs w:val="24"/>
          <w:lang w:val="en-IN"/>
        </w:rPr>
        <w:t xml:space="preserve">("Built using Gemini + Streamlit + SQLite </w:t>
      </w:r>
      <w:r w:rsidRPr="00CD7630">
        <w:rPr>
          <w:rFonts w:ascii="Segoe UI Emoji" w:hAnsi="Segoe UI Emoji" w:cs="Segoe UI Emoji"/>
          <w:b/>
          <w:bCs/>
          <w:sz w:val="24"/>
          <w:szCs w:val="24"/>
          <w:lang w:val="en-IN"/>
        </w:rPr>
        <w:t>🚀</w:t>
      </w:r>
      <w:r w:rsidRPr="00CD7630">
        <w:rPr>
          <w:rFonts w:ascii="Times New Roman" w:hAnsi="Times New Roman" w:cs="Times New Roman"/>
          <w:b/>
          <w:bCs/>
          <w:sz w:val="24"/>
          <w:szCs w:val="24"/>
          <w:lang w:val="en-IN"/>
        </w:rPr>
        <w:t>")</w:t>
      </w:r>
    </w:p>
    <w:p w14:paraId="379A2FB8" w14:textId="77777777" w:rsidR="00CD7630" w:rsidRPr="00CD7630" w:rsidRDefault="00CD7630" w:rsidP="00186F8E">
      <w:pPr>
        <w:spacing w:line="360" w:lineRule="auto"/>
        <w:rPr>
          <w:rFonts w:ascii="Times New Roman" w:hAnsi="Times New Roman" w:cs="Times New Roman"/>
          <w:b/>
          <w:bCs/>
          <w:sz w:val="24"/>
          <w:szCs w:val="24"/>
          <w:lang w:val="en-IN"/>
        </w:rPr>
      </w:pPr>
    </w:p>
    <w:p w14:paraId="27B9B6D2" w14:textId="51284E8D" w:rsidR="00CD7630" w:rsidRPr="00CD7630" w:rsidRDefault="00CD7630" w:rsidP="00186F8E">
      <w:pPr>
        <w:spacing w:line="360" w:lineRule="auto"/>
        <w:rPr>
          <w:rFonts w:ascii="Times New Roman" w:hAnsi="Times New Roman" w:cs="Times New Roman"/>
          <w:b/>
          <w:bCs/>
          <w:noProof/>
          <w:color w:val="4F81BD" w:themeColor="accent1"/>
          <w:sz w:val="24"/>
          <w:szCs w:val="24"/>
        </w:rPr>
      </w:pPr>
      <w:r w:rsidRPr="00CD7630">
        <w:rPr>
          <w:rFonts w:ascii="Times New Roman" w:hAnsi="Times New Roman" w:cs="Times New Roman"/>
          <w:b/>
          <w:bCs/>
          <w:sz w:val="24"/>
          <w:szCs w:val="24"/>
          <w:lang w:val="en-IN"/>
        </w:rPr>
        <w:t> </w:t>
      </w:r>
      <w:r w:rsidRPr="00CD7630">
        <w:rPr>
          <w:rFonts w:ascii="Times New Roman" w:hAnsi="Times New Roman" w:cs="Times New Roman"/>
          <w:b/>
          <w:bCs/>
          <w:noProof/>
          <w:color w:val="4F81BD" w:themeColor="accent1"/>
          <w:sz w:val="24"/>
          <w:szCs w:val="24"/>
        </w:rPr>
        <w:t>sql.py (Database Creation File)</w:t>
      </w:r>
    </w:p>
    <w:p w14:paraId="21BF7F1B" w14:textId="62D43217" w:rsidR="00CD7630" w:rsidRPr="00186F8E"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import sqlite3</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t>conn = sqlite3.connect("</w:t>
      </w:r>
      <w:proofErr w:type="spellStart"/>
      <w:r w:rsidRPr="00CD7630">
        <w:rPr>
          <w:rFonts w:ascii="Times New Roman" w:hAnsi="Times New Roman" w:cs="Times New Roman"/>
          <w:b/>
          <w:bCs/>
          <w:sz w:val="24"/>
          <w:szCs w:val="24"/>
          <w:lang w:val="en-IN"/>
        </w:rPr>
        <w:t>data.db</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 xml:space="preserve">cursor = </w:t>
      </w:r>
      <w:proofErr w:type="spellStart"/>
      <w:r w:rsidRPr="00CD7630">
        <w:rPr>
          <w:rFonts w:ascii="Times New Roman" w:hAnsi="Times New Roman" w:cs="Times New Roman"/>
          <w:b/>
          <w:bCs/>
          <w:sz w:val="24"/>
          <w:szCs w:val="24"/>
          <w:lang w:val="en-IN"/>
        </w:rPr>
        <w:t>conn.cursor</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Create Table</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cursor.execute</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t>CREATE TABLE IF NOT EXISTS Students (</w:t>
      </w:r>
      <w:r w:rsidRPr="00CD7630">
        <w:rPr>
          <w:rFonts w:ascii="Times New Roman" w:hAnsi="Times New Roman" w:cs="Times New Roman"/>
          <w:b/>
          <w:bCs/>
          <w:sz w:val="24"/>
          <w:szCs w:val="24"/>
          <w:lang w:val="en-IN"/>
        </w:rPr>
        <w:br/>
        <w:t xml:space="preserve">    name TEXT,</w:t>
      </w:r>
      <w:r w:rsidRPr="00CD7630">
        <w:rPr>
          <w:rFonts w:ascii="Times New Roman" w:hAnsi="Times New Roman" w:cs="Times New Roman"/>
          <w:b/>
          <w:bCs/>
          <w:sz w:val="24"/>
          <w:szCs w:val="24"/>
          <w:lang w:val="en-IN"/>
        </w:rPr>
        <w:br/>
        <w:t xml:space="preserve">    class TEXT,</w:t>
      </w:r>
      <w:r w:rsidRPr="00CD7630">
        <w:rPr>
          <w:rFonts w:ascii="Times New Roman" w:hAnsi="Times New Roman" w:cs="Times New Roman"/>
          <w:b/>
          <w:bCs/>
          <w:sz w:val="24"/>
          <w:szCs w:val="24"/>
          <w:lang w:val="en-IN"/>
        </w:rPr>
        <w:br/>
        <w:t xml:space="preserve">    marks INTEGER,</w:t>
      </w:r>
      <w:r w:rsidRPr="00CD7630">
        <w:rPr>
          <w:rFonts w:ascii="Times New Roman" w:hAnsi="Times New Roman" w:cs="Times New Roman"/>
          <w:b/>
          <w:bCs/>
          <w:sz w:val="24"/>
          <w:szCs w:val="24"/>
          <w:lang w:val="en-IN"/>
        </w:rPr>
        <w:br/>
        <w:t xml:space="preserve">    company TEXT</w:t>
      </w:r>
      <w:r w:rsidRPr="00CD7630">
        <w:rPr>
          <w:rFonts w:ascii="Times New Roman" w:hAnsi="Times New Roman" w:cs="Times New Roman"/>
          <w:b/>
          <w:bCs/>
          <w:sz w:val="24"/>
          <w:szCs w:val="24"/>
          <w:lang w:val="en-IN"/>
        </w:rPr>
        <w:br/>
        <w:t>)</w:t>
      </w:r>
      <w:r w:rsidRPr="00CD7630">
        <w:rPr>
          <w:rFonts w:ascii="Times New Roman" w:hAnsi="Times New Roman" w:cs="Times New Roman"/>
          <w:b/>
          <w:bCs/>
          <w:sz w:val="24"/>
          <w:szCs w:val="24"/>
          <w:lang w:val="en-IN"/>
        </w:rPr>
        <w:br/>
        <w: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r w:rsidRPr="00CD7630">
        <w:rPr>
          <w:rFonts w:ascii="Times New Roman" w:hAnsi="Times New Roman" w:cs="Times New Roman"/>
          <w:b/>
          <w:bCs/>
          <w:i/>
          <w:iCs/>
          <w:sz w:val="24"/>
          <w:szCs w:val="24"/>
          <w:lang w:val="en-IN"/>
        </w:rPr>
        <w:t># Insert Sample Data</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cursor.execute</w:t>
      </w:r>
      <w:proofErr w:type="spellEnd"/>
      <w:r w:rsidRPr="00CD7630">
        <w:rPr>
          <w:rFonts w:ascii="Times New Roman" w:hAnsi="Times New Roman" w:cs="Times New Roman"/>
          <w:b/>
          <w:bCs/>
          <w:sz w:val="24"/>
          <w:szCs w:val="24"/>
          <w:lang w:val="en-IN"/>
        </w:rPr>
        <w:t>("INSERT INTO Students VALUES ('Sijo', 'BTech', 75, 'JSW')")</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cursor.execute</w:t>
      </w:r>
      <w:proofErr w:type="spellEnd"/>
      <w:r w:rsidRPr="00CD7630">
        <w:rPr>
          <w:rFonts w:ascii="Times New Roman" w:hAnsi="Times New Roman" w:cs="Times New Roman"/>
          <w:b/>
          <w:bCs/>
          <w:sz w:val="24"/>
          <w:szCs w:val="24"/>
          <w:lang w:val="en-IN"/>
        </w:rPr>
        <w:t>("INSERT INTO Students VALUES ('Arun', 'BSc', 82, 'Infosys')")</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cursor.execute</w:t>
      </w:r>
      <w:proofErr w:type="spellEnd"/>
      <w:r w:rsidRPr="00CD7630">
        <w:rPr>
          <w:rFonts w:ascii="Times New Roman" w:hAnsi="Times New Roman" w:cs="Times New Roman"/>
          <w:b/>
          <w:bCs/>
          <w:sz w:val="24"/>
          <w:szCs w:val="24"/>
          <w:lang w:val="en-IN"/>
        </w:rPr>
        <w:t>("INSERT INTO Students VALUES ('Meena', 'BTech', 90, 'TCS')")</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cursor.execute</w:t>
      </w:r>
      <w:proofErr w:type="spellEnd"/>
      <w:r w:rsidRPr="00CD7630">
        <w:rPr>
          <w:rFonts w:ascii="Times New Roman" w:hAnsi="Times New Roman" w:cs="Times New Roman"/>
          <w:b/>
          <w:bCs/>
          <w:sz w:val="24"/>
          <w:szCs w:val="24"/>
          <w:lang w:val="en-IN"/>
        </w:rPr>
        <w:t>("INSERT INTO Students VALUES ('Ravi', 'BCom', 65, 'Wipro')")</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conn.commit</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proofErr w:type="spellStart"/>
      <w:r w:rsidRPr="00CD7630">
        <w:rPr>
          <w:rFonts w:ascii="Times New Roman" w:hAnsi="Times New Roman" w:cs="Times New Roman"/>
          <w:b/>
          <w:bCs/>
          <w:sz w:val="24"/>
          <w:szCs w:val="24"/>
          <w:lang w:val="en-IN"/>
        </w:rPr>
        <w:t>conn.close</w:t>
      </w:r>
      <w:proofErr w:type="spellEnd"/>
      <w:r w:rsidRPr="00CD7630">
        <w:rPr>
          <w:rFonts w:ascii="Times New Roman" w:hAnsi="Times New Roman" w:cs="Times New Roman"/>
          <w:b/>
          <w:bCs/>
          <w:sz w:val="24"/>
          <w:szCs w:val="24"/>
          <w:lang w:val="en-IN"/>
        </w:rPr>
        <w:t>()</w:t>
      </w:r>
      <w:r w:rsidRPr="00CD7630">
        <w:rPr>
          <w:rFonts w:ascii="Times New Roman" w:hAnsi="Times New Roman" w:cs="Times New Roman"/>
          <w:b/>
          <w:bCs/>
          <w:sz w:val="24"/>
          <w:szCs w:val="24"/>
          <w:lang w:val="en-IN"/>
        </w:rPr>
        <w:br/>
      </w:r>
      <w:r w:rsidRPr="00CD7630">
        <w:rPr>
          <w:rFonts w:ascii="Times New Roman" w:hAnsi="Times New Roman" w:cs="Times New Roman"/>
          <w:b/>
          <w:bCs/>
          <w:sz w:val="24"/>
          <w:szCs w:val="24"/>
          <w:lang w:val="en-IN"/>
        </w:rPr>
        <w:lastRenderedPageBreak/>
        <w:br/>
        <w:t>print("Database Created Successfully!")</w:t>
      </w:r>
    </w:p>
    <w:p w14:paraId="6E3CC642" w14:textId="77777777" w:rsidR="00CD7630" w:rsidRPr="00CD7630" w:rsidRDefault="00CD7630" w:rsidP="00186F8E">
      <w:pPr>
        <w:spacing w:line="360" w:lineRule="auto"/>
        <w:rPr>
          <w:rFonts w:ascii="Times New Roman" w:hAnsi="Times New Roman" w:cs="Times New Roman"/>
          <w:b/>
          <w:bCs/>
          <w:color w:val="4F81BD" w:themeColor="accent1"/>
          <w:sz w:val="24"/>
          <w:szCs w:val="24"/>
          <w:lang w:val="en-IN"/>
        </w:rPr>
      </w:pPr>
    </w:p>
    <w:p w14:paraId="4A7C04F0" w14:textId="125A5350" w:rsidR="00CD7630" w:rsidRPr="00CD7630" w:rsidRDefault="00CD7630" w:rsidP="00186F8E">
      <w:pPr>
        <w:spacing w:line="360" w:lineRule="auto"/>
        <w:rPr>
          <w:rFonts w:ascii="Times New Roman" w:hAnsi="Times New Roman" w:cs="Times New Roman"/>
          <w:b/>
          <w:bCs/>
          <w:color w:val="4F81BD" w:themeColor="accent1"/>
          <w:sz w:val="24"/>
          <w:szCs w:val="24"/>
          <w:lang w:val="en-IN"/>
        </w:rPr>
      </w:pPr>
      <w:r w:rsidRPr="00CD7630">
        <w:rPr>
          <w:rFonts w:ascii="Times New Roman" w:hAnsi="Times New Roman" w:cs="Times New Roman"/>
          <w:b/>
          <w:bCs/>
          <w:color w:val="4F81BD" w:themeColor="accent1"/>
          <w:sz w:val="24"/>
          <w:szCs w:val="24"/>
          <w:lang w:val="en-IN"/>
        </w:rPr>
        <w:t> requirements.txt</w:t>
      </w:r>
    </w:p>
    <w:p w14:paraId="42D66BA9" w14:textId="7ECE843C" w:rsidR="00CD7630" w:rsidRPr="00CD7630"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streamlit</w:t>
      </w:r>
      <w:r w:rsidRPr="00CD7630">
        <w:rPr>
          <w:rFonts w:ascii="Times New Roman" w:hAnsi="Times New Roman" w:cs="Times New Roman"/>
          <w:b/>
          <w:bCs/>
          <w:sz w:val="24"/>
          <w:szCs w:val="24"/>
          <w:lang w:val="en-IN"/>
        </w:rPr>
        <w:br/>
        <w:t>google-generativeai</w:t>
      </w:r>
      <w:r w:rsidRPr="00CD7630">
        <w:rPr>
          <w:rFonts w:ascii="Times New Roman" w:hAnsi="Times New Roman" w:cs="Times New Roman"/>
          <w:b/>
          <w:bCs/>
          <w:sz w:val="24"/>
          <w:szCs w:val="24"/>
          <w:lang w:val="en-IN"/>
        </w:rPr>
        <w:br/>
        <w:t>python-dotenv</w:t>
      </w:r>
    </w:p>
    <w:p w14:paraId="36ED04BE" w14:textId="77777777" w:rsidR="00CD7630" w:rsidRPr="00CD7630" w:rsidRDefault="00CD7630" w:rsidP="00186F8E">
      <w:pPr>
        <w:spacing w:line="360" w:lineRule="auto"/>
        <w:rPr>
          <w:rFonts w:ascii="Times New Roman" w:hAnsi="Times New Roman" w:cs="Times New Roman"/>
          <w:b/>
          <w:bCs/>
          <w:sz w:val="24"/>
          <w:szCs w:val="24"/>
          <w:lang w:val="en-IN"/>
        </w:rPr>
      </w:pPr>
      <w:r w:rsidRPr="00CD7630">
        <w:rPr>
          <w:rFonts w:ascii="Segoe UI Emoji" w:hAnsi="Segoe UI Emoji" w:cs="Segoe UI Emoji"/>
          <w:b/>
          <w:bCs/>
          <w:sz w:val="24"/>
          <w:szCs w:val="24"/>
          <w:lang w:val="en-IN"/>
        </w:rPr>
        <w:t>▶️</w:t>
      </w:r>
      <w:r w:rsidRPr="00CD7630">
        <w:rPr>
          <w:rFonts w:ascii="Times New Roman" w:hAnsi="Times New Roman" w:cs="Times New Roman"/>
          <w:b/>
          <w:bCs/>
          <w:sz w:val="24"/>
          <w:szCs w:val="24"/>
          <w:lang w:val="en-IN"/>
        </w:rPr>
        <w:t xml:space="preserve"> Run the Project</w:t>
      </w:r>
    </w:p>
    <w:p w14:paraId="3DDBB867" w14:textId="77777777" w:rsidR="00CD7630" w:rsidRPr="00CD7630"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Step 1: Create Database</w:t>
      </w:r>
    </w:p>
    <w:p w14:paraId="313E16EB" w14:textId="77777777" w:rsidR="00CD7630" w:rsidRPr="00CD7630"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python sql.py</w:t>
      </w:r>
    </w:p>
    <w:p w14:paraId="3602047F" w14:textId="77777777" w:rsidR="00CD7630" w:rsidRPr="00CD7630"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Step 2: Run Application</w:t>
      </w:r>
    </w:p>
    <w:p w14:paraId="06734EC9" w14:textId="77777777" w:rsidR="00CD7630" w:rsidRPr="00CD7630"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streamlit run app.py</w:t>
      </w:r>
    </w:p>
    <w:p w14:paraId="10A235E9" w14:textId="77777777" w:rsidR="00CD7630" w:rsidRPr="00CD7630"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It will open in browser:</w:t>
      </w:r>
    </w:p>
    <w:p w14:paraId="39FAEAA9" w14:textId="77777777" w:rsidR="00CD7630" w:rsidRPr="00CD7630" w:rsidRDefault="00CD7630" w:rsidP="00186F8E">
      <w:pPr>
        <w:spacing w:line="360" w:lineRule="auto"/>
        <w:rPr>
          <w:rFonts w:ascii="Times New Roman" w:hAnsi="Times New Roman" w:cs="Times New Roman"/>
          <w:b/>
          <w:bCs/>
          <w:sz w:val="24"/>
          <w:szCs w:val="24"/>
          <w:lang w:val="en-IN"/>
        </w:rPr>
      </w:pPr>
      <w:r w:rsidRPr="00CD7630">
        <w:rPr>
          <w:rFonts w:ascii="Times New Roman" w:hAnsi="Times New Roman" w:cs="Times New Roman"/>
          <w:b/>
          <w:bCs/>
          <w:sz w:val="24"/>
          <w:szCs w:val="24"/>
          <w:lang w:val="en-IN"/>
        </w:rPr>
        <w:t>http://localhost:8501</w:t>
      </w:r>
    </w:p>
    <w:p w14:paraId="000BB00D" w14:textId="5C2E1042" w:rsidR="00751C4E" w:rsidRPr="00186F8E" w:rsidRDefault="0011439D" w:rsidP="00186F8E">
      <w:pPr>
        <w:spacing w:line="360" w:lineRule="auto"/>
        <w:rPr>
          <w:rFonts w:ascii="Times New Roman" w:hAnsi="Times New Roman" w:cs="Times New Roman"/>
        </w:rPr>
      </w:pPr>
      <w:r w:rsidRPr="00186F8E">
        <w:rPr>
          <w:rFonts w:ascii="Times New Roman" w:hAnsi="Times New Roman" w:cs="Times New Roman"/>
          <w:b/>
          <w:bCs/>
          <w:noProof/>
          <w:color w:val="4F81BD" w:themeColor="accent1"/>
          <w:sz w:val="32"/>
          <w:szCs w:val="32"/>
          <w:lang w:val="en-IN"/>
        </w:rPr>
        <w:t>Conclusion</w:t>
      </w:r>
    </w:p>
    <w:p w14:paraId="3106A99F" w14:textId="77777777" w:rsidR="00186F8E" w:rsidRPr="00186F8E" w:rsidRDefault="00186F8E" w:rsidP="00186F8E">
      <w:p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The </w:t>
      </w:r>
      <w:r w:rsidRPr="00186F8E">
        <w:rPr>
          <w:rFonts w:ascii="Times New Roman" w:hAnsi="Times New Roman" w:cs="Times New Roman"/>
          <w:b/>
          <w:bCs/>
          <w:noProof/>
          <w:sz w:val="24"/>
          <w:szCs w:val="24"/>
          <w:lang w:val="en-IN"/>
        </w:rPr>
        <w:t>IntelliSQL</w:t>
      </w:r>
      <w:r w:rsidRPr="00186F8E">
        <w:rPr>
          <w:rFonts w:ascii="Times New Roman" w:hAnsi="Times New Roman" w:cs="Times New Roman"/>
          <w:noProof/>
          <w:sz w:val="24"/>
          <w:szCs w:val="24"/>
          <w:lang w:val="en-IN"/>
        </w:rPr>
        <w:t> project was successfully developed as an AI-powered Natural Language to SQL Query web application using Streamlit, SQLite, and Google’s Gemini model. The system enables users to interact with databases using simple natural language instead of writing complex SQL queries manually.</w:t>
      </w:r>
    </w:p>
    <w:p w14:paraId="67A611A0" w14:textId="77777777" w:rsidR="00186F8E" w:rsidRPr="00186F8E" w:rsidRDefault="00186F8E" w:rsidP="00186F8E">
      <w:p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By leveraging a pre-trained Large Language Model, IntelliSQL intelligently converts user questions into accurate SQL statements. This eliminates the need for deep technical knowledge of SQL syntax and reduces errors in query writing. The system dynamically generates queries, executes them on the database, and displays results instantly through a clean and user-friendly interface.</w:t>
      </w:r>
    </w:p>
    <w:p w14:paraId="68FF114C" w14:textId="77777777" w:rsidR="00186F8E" w:rsidRPr="00186F8E" w:rsidRDefault="00186F8E" w:rsidP="00186F8E">
      <w:p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lastRenderedPageBreak/>
        <w:t>This project demonstrates how Artificial Intelligence can simplify database interaction and make data retrieval more accessible to non-technical users. IntelliSQL acts as a bridge between human language and structured database systems.</w:t>
      </w:r>
    </w:p>
    <w:p w14:paraId="1C477936" w14:textId="77777777" w:rsidR="00186F8E" w:rsidRPr="00186F8E" w:rsidRDefault="00186F8E" w:rsidP="00186F8E">
      <w:p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In the future, IntelliSQL can be enhanced with features such as:</w:t>
      </w:r>
    </w:p>
    <w:p w14:paraId="7D01D5F8" w14:textId="77777777" w:rsidR="00186F8E" w:rsidRPr="00186F8E" w:rsidRDefault="00186F8E" w:rsidP="00186F8E">
      <w:pPr>
        <w:numPr>
          <w:ilvl w:val="0"/>
          <w:numId w:val="63"/>
        </w:num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Support for multiple database systems (MySQL, PostgreSQL)</w:t>
      </w:r>
    </w:p>
    <w:p w14:paraId="4A7A84A1" w14:textId="77777777" w:rsidR="00186F8E" w:rsidRPr="00186F8E" w:rsidRDefault="00186F8E" w:rsidP="00186F8E">
      <w:pPr>
        <w:numPr>
          <w:ilvl w:val="0"/>
          <w:numId w:val="63"/>
        </w:num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Query explanation and visualization</w:t>
      </w:r>
    </w:p>
    <w:p w14:paraId="593EDFF1" w14:textId="77777777" w:rsidR="00186F8E" w:rsidRPr="00186F8E" w:rsidRDefault="00186F8E" w:rsidP="00186F8E">
      <w:pPr>
        <w:numPr>
          <w:ilvl w:val="0"/>
          <w:numId w:val="63"/>
        </w:num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Role-based access control</w:t>
      </w:r>
    </w:p>
    <w:p w14:paraId="5C21F704" w14:textId="77777777" w:rsidR="00186F8E" w:rsidRPr="00186F8E" w:rsidRDefault="00186F8E" w:rsidP="00186F8E">
      <w:pPr>
        <w:numPr>
          <w:ilvl w:val="0"/>
          <w:numId w:val="63"/>
        </w:num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Cloud deployment for large-scale usage</w:t>
      </w:r>
    </w:p>
    <w:p w14:paraId="1E0E45D2" w14:textId="77777777" w:rsidR="00186F8E" w:rsidRPr="00186F8E" w:rsidRDefault="00186F8E" w:rsidP="00186F8E">
      <w:pPr>
        <w:numPr>
          <w:ilvl w:val="0"/>
          <w:numId w:val="63"/>
        </w:numPr>
        <w:spacing w:line="360" w:lineRule="auto"/>
        <w:jc w:val="both"/>
        <w:rPr>
          <w:rFonts w:ascii="Times New Roman" w:hAnsi="Times New Roman" w:cs="Times New Roman"/>
          <w:noProof/>
          <w:sz w:val="24"/>
          <w:szCs w:val="24"/>
          <w:lang w:val="en-IN"/>
        </w:rPr>
      </w:pPr>
      <w:r w:rsidRPr="00186F8E">
        <w:rPr>
          <w:rFonts w:ascii="Times New Roman" w:hAnsi="Times New Roman" w:cs="Times New Roman"/>
          <w:noProof/>
          <w:sz w:val="24"/>
          <w:szCs w:val="24"/>
          <w:lang w:val="en-IN"/>
        </w:rPr>
        <w:t>Integration with enterprise data systems</w:t>
      </w:r>
    </w:p>
    <w:p w14:paraId="7BC754D9" w14:textId="77777777" w:rsidR="0011439D" w:rsidRPr="00186F8E" w:rsidRDefault="0011439D" w:rsidP="00186F8E">
      <w:pPr>
        <w:spacing w:line="360" w:lineRule="auto"/>
        <w:rPr>
          <w:rFonts w:ascii="Times New Roman" w:hAnsi="Times New Roman" w:cs="Times New Roman"/>
          <w:noProof/>
          <w:lang w:val="en-IN"/>
        </w:rPr>
      </w:pPr>
    </w:p>
    <w:p w14:paraId="6C5B0A24" w14:textId="77777777" w:rsidR="0011439D" w:rsidRPr="00186F8E" w:rsidRDefault="0011439D" w:rsidP="00186F8E">
      <w:pPr>
        <w:pStyle w:val="ListParagraph"/>
        <w:spacing w:line="360" w:lineRule="auto"/>
        <w:ind w:left="360"/>
        <w:rPr>
          <w:rFonts w:ascii="Times New Roman" w:hAnsi="Times New Roman" w:cs="Times New Roman"/>
          <w:noProof/>
          <w:lang w:val="en-IN"/>
        </w:rPr>
      </w:pPr>
    </w:p>
    <w:p w14:paraId="375BD244" w14:textId="50943C2F" w:rsidR="00B12AB3" w:rsidRPr="00186F8E" w:rsidRDefault="00B12AB3" w:rsidP="00186F8E">
      <w:pPr>
        <w:spacing w:line="360" w:lineRule="auto"/>
        <w:rPr>
          <w:rFonts w:ascii="Times New Roman" w:hAnsi="Times New Roman" w:cs="Times New Roman"/>
        </w:rPr>
      </w:pPr>
    </w:p>
    <w:sectPr w:rsidR="00B12AB3" w:rsidRPr="00186F8E" w:rsidSect="00752836">
      <w:pgSz w:w="12240" w:h="15840"/>
      <w:pgMar w:top="1440" w:right="1800" w:bottom="993"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E70AD"/>
    <w:multiLevelType w:val="multilevel"/>
    <w:tmpl w:val="FB0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0BD027B"/>
    <w:multiLevelType w:val="multilevel"/>
    <w:tmpl w:val="B7E4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A3050D"/>
    <w:multiLevelType w:val="multilevel"/>
    <w:tmpl w:val="C23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FC6383"/>
    <w:multiLevelType w:val="multilevel"/>
    <w:tmpl w:val="A8A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60250E"/>
    <w:multiLevelType w:val="multilevel"/>
    <w:tmpl w:val="62F8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12F1B"/>
    <w:multiLevelType w:val="multilevel"/>
    <w:tmpl w:val="A4E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5C3C27"/>
    <w:multiLevelType w:val="multilevel"/>
    <w:tmpl w:val="C138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22BED"/>
    <w:multiLevelType w:val="multilevel"/>
    <w:tmpl w:val="B1E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A6A80"/>
    <w:multiLevelType w:val="multilevel"/>
    <w:tmpl w:val="0AC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7967CF"/>
    <w:multiLevelType w:val="multilevel"/>
    <w:tmpl w:val="7E5C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072A8D"/>
    <w:multiLevelType w:val="multilevel"/>
    <w:tmpl w:val="4D7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5F0033"/>
    <w:multiLevelType w:val="multilevel"/>
    <w:tmpl w:val="A55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2A6269"/>
    <w:multiLevelType w:val="multilevel"/>
    <w:tmpl w:val="22A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58479B"/>
    <w:multiLevelType w:val="multilevel"/>
    <w:tmpl w:val="78A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EF0178"/>
    <w:multiLevelType w:val="multilevel"/>
    <w:tmpl w:val="31A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D51E44"/>
    <w:multiLevelType w:val="multilevel"/>
    <w:tmpl w:val="926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020AA"/>
    <w:multiLevelType w:val="multilevel"/>
    <w:tmpl w:val="A180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747F9C"/>
    <w:multiLevelType w:val="multilevel"/>
    <w:tmpl w:val="C4B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92565D"/>
    <w:multiLevelType w:val="multilevel"/>
    <w:tmpl w:val="C9A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A0C05"/>
    <w:multiLevelType w:val="multilevel"/>
    <w:tmpl w:val="98F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55501"/>
    <w:multiLevelType w:val="multilevel"/>
    <w:tmpl w:val="B20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73D7E"/>
    <w:multiLevelType w:val="multilevel"/>
    <w:tmpl w:val="B87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31C5A"/>
    <w:multiLevelType w:val="multilevel"/>
    <w:tmpl w:val="CCE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9B0A6F"/>
    <w:multiLevelType w:val="multilevel"/>
    <w:tmpl w:val="CB94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E04EDA"/>
    <w:multiLevelType w:val="multilevel"/>
    <w:tmpl w:val="B34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D6AA1"/>
    <w:multiLevelType w:val="multilevel"/>
    <w:tmpl w:val="03F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434E07"/>
    <w:multiLevelType w:val="multilevel"/>
    <w:tmpl w:val="548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751DA6"/>
    <w:multiLevelType w:val="multilevel"/>
    <w:tmpl w:val="4C8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70E9F"/>
    <w:multiLevelType w:val="multilevel"/>
    <w:tmpl w:val="2DB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B50F0B"/>
    <w:multiLevelType w:val="multilevel"/>
    <w:tmpl w:val="8D2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BB5046"/>
    <w:multiLevelType w:val="multilevel"/>
    <w:tmpl w:val="A68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C71E87"/>
    <w:multiLevelType w:val="multilevel"/>
    <w:tmpl w:val="D35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1475B"/>
    <w:multiLevelType w:val="multilevel"/>
    <w:tmpl w:val="6A0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E1C60"/>
    <w:multiLevelType w:val="multilevel"/>
    <w:tmpl w:val="76D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7F27E8"/>
    <w:multiLevelType w:val="multilevel"/>
    <w:tmpl w:val="3C1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937657"/>
    <w:multiLevelType w:val="multilevel"/>
    <w:tmpl w:val="75F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6C5EE3"/>
    <w:multiLevelType w:val="multilevel"/>
    <w:tmpl w:val="D62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D0DE0"/>
    <w:multiLevelType w:val="multilevel"/>
    <w:tmpl w:val="DABC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AC6797"/>
    <w:multiLevelType w:val="multilevel"/>
    <w:tmpl w:val="AF4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8B3917"/>
    <w:multiLevelType w:val="multilevel"/>
    <w:tmpl w:val="F1F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B1047"/>
    <w:multiLevelType w:val="multilevel"/>
    <w:tmpl w:val="3800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EA020C"/>
    <w:multiLevelType w:val="multilevel"/>
    <w:tmpl w:val="6BA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BD2C9F"/>
    <w:multiLevelType w:val="multilevel"/>
    <w:tmpl w:val="379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400B64"/>
    <w:multiLevelType w:val="multilevel"/>
    <w:tmpl w:val="4F3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004EA0"/>
    <w:multiLevelType w:val="multilevel"/>
    <w:tmpl w:val="521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14796D"/>
    <w:multiLevelType w:val="multilevel"/>
    <w:tmpl w:val="3EA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C04F8"/>
    <w:multiLevelType w:val="multilevel"/>
    <w:tmpl w:val="7E0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6573C"/>
    <w:multiLevelType w:val="multilevel"/>
    <w:tmpl w:val="D3D0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C996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8" w15:restartNumberingAfterBreak="0">
    <w:nsid w:val="6E783A60"/>
    <w:multiLevelType w:val="multilevel"/>
    <w:tmpl w:val="46E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1A10A8D"/>
    <w:multiLevelType w:val="multilevel"/>
    <w:tmpl w:val="EF1EF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4F77C5F"/>
    <w:multiLevelType w:val="multilevel"/>
    <w:tmpl w:val="193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720AE8"/>
    <w:multiLevelType w:val="multilevel"/>
    <w:tmpl w:val="1E0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0E3B3F"/>
    <w:multiLevelType w:val="multilevel"/>
    <w:tmpl w:val="5C8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662182">
    <w:abstractNumId w:val="8"/>
  </w:num>
  <w:num w:numId="2" w16cid:durableId="1743335235">
    <w:abstractNumId w:val="6"/>
  </w:num>
  <w:num w:numId="3" w16cid:durableId="1574240916">
    <w:abstractNumId w:val="5"/>
  </w:num>
  <w:num w:numId="4" w16cid:durableId="884025141">
    <w:abstractNumId w:val="4"/>
  </w:num>
  <w:num w:numId="5" w16cid:durableId="1781023349">
    <w:abstractNumId w:val="7"/>
  </w:num>
  <w:num w:numId="6" w16cid:durableId="2045446163">
    <w:abstractNumId w:val="3"/>
  </w:num>
  <w:num w:numId="7" w16cid:durableId="1667898427">
    <w:abstractNumId w:val="2"/>
  </w:num>
  <w:num w:numId="8" w16cid:durableId="204099555">
    <w:abstractNumId w:val="1"/>
  </w:num>
  <w:num w:numId="9" w16cid:durableId="603422173">
    <w:abstractNumId w:val="0"/>
  </w:num>
  <w:num w:numId="10" w16cid:durableId="508060715">
    <w:abstractNumId w:val="46"/>
  </w:num>
  <w:num w:numId="11" w16cid:durableId="139420792">
    <w:abstractNumId w:val="13"/>
  </w:num>
  <w:num w:numId="12" w16cid:durableId="1773278766">
    <w:abstractNumId w:val="16"/>
  </w:num>
  <w:num w:numId="13" w16cid:durableId="627323751">
    <w:abstractNumId w:val="24"/>
  </w:num>
  <w:num w:numId="14" w16cid:durableId="1453206474">
    <w:abstractNumId w:val="30"/>
  </w:num>
  <w:num w:numId="15" w16cid:durableId="941835868">
    <w:abstractNumId w:val="27"/>
  </w:num>
  <w:num w:numId="16" w16cid:durableId="1214729518">
    <w:abstractNumId w:val="62"/>
  </w:num>
  <w:num w:numId="17" w16cid:durableId="1575433177">
    <w:abstractNumId w:val="33"/>
  </w:num>
  <w:num w:numId="18" w16cid:durableId="452987182">
    <w:abstractNumId w:val="53"/>
  </w:num>
  <w:num w:numId="19" w16cid:durableId="1965427318">
    <w:abstractNumId w:val="54"/>
  </w:num>
  <w:num w:numId="20" w16cid:durableId="361325412">
    <w:abstractNumId w:val="61"/>
  </w:num>
  <w:num w:numId="21" w16cid:durableId="1736048921">
    <w:abstractNumId w:val="41"/>
  </w:num>
  <w:num w:numId="22" w16cid:durableId="1542283380">
    <w:abstractNumId w:val="40"/>
  </w:num>
  <w:num w:numId="23" w16cid:durableId="1644431354">
    <w:abstractNumId w:val="15"/>
  </w:num>
  <w:num w:numId="24" w16cid:durableId="721446019">
    <w:abstractNumId w:val="29"/>
  </w:num>
  <w:num w:numId="25" w16cid:durableId="1565798024">
    <w:abstractNumId w:val="47"/>
  </w:num>
  <w:num w:numId="26" w16cid:durableId="1169248061">
    <w:abstractNumId w:val="36"/>
  </w:num>
  <w:num w:numId="27" w16cid:durableId="1252734324">
    <w:abstractNumId w:val="26"/>
  </w:num>
  <w:num w:numId="28" w16cid:durableId="2141798581">
    <w:abstractNumId w:val="48"/>
  </w:num>
  <w:num w:numId="29" w16cid:durableId="157769265">
    <w:abstractNumId w:val="10"/>
  </w:num>
  <w:num w:numId="30" w16cid:durableId="982275041">
    <w:abstractNumId w:val="49"/>
  </w:num>
  <w:num w:numId="31" w16cid:durableId="915166300">
    <w:abstractNumId w:val="32"/>
  </w:num>
  <w:num w:numId="32" w16cid:durableId="2032416564">
    <w:abstractNumId w:val="22"/>
  </w:num>
  <w:num w:numId="33" w16cid:durableId="899943667">
    <w:abstractNumId w:val="60"/>
  </w:num>
  <w:num w:numId="34" w16cid:durableId="1681161488">
    <w:abstractNumId w:val="55"/>
  </w:num>
  <w:num w:numId="35" w16cid:durableId="674459931">
    <w:abstractNumId w:val="57"/>
  </w:num>
  <w:num w:numId="36" w16cid:durableId="664283365">
    <w:abstractNumId w:val="45"/>
  </w:num>
  <w:num w:numId="37" w16cid:durableId="941690227">
    <w:abstractNumId w:val="34"/>
  </w:num>
  <w:num w:numId="38" w16cid:durableId="395007287">
    <w:abstractNumId w:val="20"/>
  </w:num>
  <w:num w:numId="39" w16cid:durableId="860047127">
    <w:abstractNumId w:val="17"/>
  </w:num>
  <w:num w:numId="40" w16cid:durableId="1570463439">
    <w:abstractNumId w:val="58"/>
  </w:num>
  <w:num w:numId="41" w16cid:durableId="643778304">
    <w:abstractNumId w:val="56"/>
  </w:num>
  <w:num w:numId="42" w16cid:durableId="810486622">
    <w:abstractNumId w:val="9"/>
  </w:num>
  <w:num w:numId="43" w16cid:durableId="1646928485">
    <w:abstractNumId w:val="44"/>
  </w:num>
  <w:num w:numId="44" w16cid:durableId="60442423">
    <w:abstractNumId w:val="35"/>
  </w:num>
  <w:num w:numId="45" w16cid:durableId="2017462906">
    <w:abstractNumId w:val="51"/>
  </w:num>
  <w:num w:numId="46" w16cid:durableId="2124684450">
    <w:abstractNumId w:val="14"/>
  </w:num>
  <w:num w:numId="47" w16cid:durableId="940719359">
    <w:abstractNumId w:val="25"/>
  </w:num>
  <w:num w:numId="48" w16cid:durableId="474104874">
    <w:abstractNumId w:val="37"/>
  </w:num>
  <w:num w:numId="49" w16cid:durableId="1233270568">
    <w:abstractNumId w:val="39"/>
  </w:num>
  <w:num w:numId="50" w16cid:durableId="1511290424">
    <w:abstractNumId w:val="42"/>
  </w:num>
  <w:num w:numId="51" w16cid:durableId="879590064">
    <w:abstractNumId w:val="18"/>
  </w:num>
  <w:num w:numId="52" w16cid:durableId="1843005295">
    <w:abstractNumId w:val="43"/>
  </w:num>
  <w:num w:numId="53" w16cid:durableId="1421103423">
    <w:abstractNumId w:val="52"/>
  </w:num>
  <w:num w:numId="54" w16cid:durableId="990669332">
    <w:abstractNumId w:val="12"/>
  </w:num>
  <w:num w:numId="55" w16cid:durableId="225724003">
    <w:abstractNumId w:val="50"/>
  </w:num>
  <w:num w:numId="56" w16cid:durableId="1861241120">
    <w:abstractNumId w:val="11"/>
  </w:num>
  <w:num w:numId="57" w16cid:durableId="121577781">
    <w:abstractNumId w:val="21"/>
  </w:num>
  <w:num w:numId="58" w16cid:durableId="1937863999">
    <w:abstractNumId w:val="23"/>
  </w:num>
  <w:num w:numId="59" w16cid:durableId="1759253315">
    <w:abstractNumId w:val="59"/>
  </w:num>
  <w:num w:numId="60" w16cid:durableId="1595556988">
    <w:abstractNumId w:val="19"/>
  </w:num>
  <w:num w:numId="61" w16cid:durableId="1011954395">
    <w:abstractNumId w:val="38"/>
  </w:num>
  <w:num w:numId="62" w16cid:durableId="937761142">
    <w:abstractNumId w:val="31"/>
  </w:num>
  <w:num w:numId="63" w16cid:durableId="18066549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39D"/>
    <w:rsid w:val="00117C74"/>
    <w:rsid w:val="0015074B"/>
    <w:rsid w:val="00186F8E"/>
    <w:rsid w:val="0029639D"/>
    <w:rsid w:val="002C0A0D"/>
    <w:rsid w:val="00326F90"/>
    <w:rsid w:val="003573B2"/>
    <w:rsid w:val="004C1669"/>
    <w:rsid w:val="006543B6"/>
    <w:rsid w:val="006917D3"/>
    <w:rsid w:val="006B2FDF"/>
    <w:rsid w:val="007072E2"/>
    <w:rsid w:val="00751C4E"/>
    <w:rsid w:val="00752836"/>
    <w:rsid w:val="00776F32"/>
    <w:rsid w:val="007C27CE"/>
    <w:rsid w:val="008363C1"/>
    <w:rsid w:val="00874BB9"/>
    <w:rsid w:val="008C335B"/>
    <w:rsid w:val="008D455C"/>
    <w:rsid w:val="00913165"/>
    <w:rsid w:val="00A70120"/>
    <w:rsid w:val="00AA1D8D"/>
    <w:rsid w:val="00B12AB3"/>
    <w:rsid w:val="00B47730"/>
    <w:rsid w:val="00C739ED"/>
    <w:rsid w:val="00C840DF"/>
    <w:rsid w:val="00CB0664"/>
    <w:rsid w:val="00CD1174"/>
    <w:rsid w:val="00CD7630"/>
    <w:rsid w:val="00EE3A0D"/>
    <w:rsid w:val="00F0133F"/>
    <w:rsid w:val="00F15D4E"/>
    <w:rsid w:val="00F377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B9289"/>
  <w14:defaultImageDpi w14:val="330"/>
  <w15:docId w15:val="{4D1055B6-5F21-435C-A577-F22F62F7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BB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D455C"/>
    <w:rPr>
      <w:rFonts w:ascii="Times New Roman" w:hAnsi="Times New Roman" w:cs="Times New Roman"/>
      <w:sz w:val="24"/>
      <w:szCs w:val="24"/>
    </w:rPr>
  </w:style>
  <w:style w:type="character" w:styleId="Hyperlink">
    <w:name w:val="Hyperlink"/>
    <w:basedOn w:val="DefaultParagraphFont"/>
    <w:uiPriority w:val="99"/>
    <w:unhideWhenUsed/>
    <w:rsid w:val="008C335B"/>
    <w:rPr>
      <w:color w:val="0000FF" w:themeColor="hyperlink"/>
      <w:u w:val="single"/>
    </w:rPr>
  </w:style>
  <w:style w:type="character" w:styleId="UnresolvedMention">
    <w:name w:val="Unresolved Mention"/>
    <w:basedOn w:val="DefaultParagraphFont"/>
    <w:uiPriority w:val="99"/>
    <w:semiHidden/>
    <w:unhideWhenUsed/>
    <w:rsid w:val="008C3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192.168.0.100:8501" TargetMode="External"/><Relationship Id="rId4" Type="http://schemas.openxmlformats.org/officeDocument/2006/relationships/settings" Target="settings.xml"/><Relationship Id="rId9" Type="http://schemas.openxmlformats.org/officeDocument/2006/relationships/hyperlink" Target="http://localhost:8501"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2498</Words>
  <Characters>14241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Gorrepati Pravallika</cp:lastModifiedBy>
  <cp:revision>3</cp:revision>
  <dcterms:created xsi:type="dcterms:W3CDTF">2026-02-27T14:51:00Z</dcterms:created>
  <dcterms:modified xsi:type="dcterms:W3CDTF">2026-02-27T14:52:00Z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-525933350</vt:i4>
  </property>
</Properties>
</file>